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</w:pPr>
      <w:r>
        <w:rPr>
          <w:b/>
          <w:color w:val="074426"/>
          <w:sz w:val="44"/>
        </w:rPr>
        <w:t>Venue Wrangler Enterprise: The Operator's Field Guide</w:t>
      </w:r>
    </w:p>
    <w:p>
      <w:pPr>
        <w:spacing w:after="120"/>
      </w:pPr>
      <w:r>
        <w:rPr>
          <w:b/>
          <w:color w:val="1E293B"/>
        </w:rPr>
        <w:t>The Plain-English, Step-by-Step Manual for Venue GMs, F&amp;B Directors, Supervisors, and Staff</w:t>
      </w:r>
    </w:p>
    <w:p>
      <w:pPr>
        <w:spacing w:after="240"/>
      </w:pPr>
    </w:p>
    <w:p>
      <w:pPr>
        <w:spacing w:before="320" w:after="120"/>
      </w:pPr>
      <w:r>
        <w:rPr>
          <w:b/>
          <w:color w:val="074426"/>
          <w:sz w:val="30"/>
        </w:rPr>
        <w:t>Welcome to Venue Wrangler</w:t>
      </w:r>
    </w:p>
    <w:p>
      <w:pPr>
        <w:spacing w:after="120"/>
      </w:pPr>
      <w:r>
        <w:t xml:space="preserve">Venue Wrangler is an all-in-one operations platform built specifically for fast-paced hospitality venues, banquet halls, multi-outlet resorts, and stadiums. It connects your </w:t>
      </w:r>
      <w:r>
        <w:rPr>
          <w:b/>
          <w:color w:val="1E293B"/>
        </w:rPr>
        <w:t>staff time clock</w:t>
      </w:r>
      <w:r>
        <w:t xml:space="preserve">, </w:t>
      </w:r>
      <w:r>
        <w:rPr>
          <w:b/>
          <w:color w:val="1E293B"/>
        </w:rPr>
        <w:t>shift scheduling</w:t>
      </w:r>
      <w:r>
        <w:t xml:space="preserve">, </w:t>
      </w:r>
      <w:r>
        <w:rPr>
          <w:b/>
          <w:color w:val="1E293B"/>
        </w:rPr>
        <w:t>floor plans</w:t>
      </w:r>
      <w:r>
        <w:t xml:space="preserve">, </w:t>
      </w:r>
      <w:r>
        <w:rPr>
          <w:b/>
          <w:color w:val="1E293B"/>
        </w:rPr>
        <w:t>event orders (BEOs)</w:t>
      </w:r>
      <w:r>
        <w:t xml:space="preserve">, </w:t>
      </w:r>
      <w:r>
        <w:rPr>
          <w:b/>
          <w:color w:val="1E293B"/>
        </w:rPr>
        <w:t>bar &amp; kitchen inventory</w:t>
      </w:r>
      <w:r>
        <w:t xml:space="preserve">, and </w:t>
      </w:r>
      <w:r>
        <w:rPr>
          <w:b/>
          <w:color w:val="1E293B"/>
        </w:rPr>
        <w:t>live event operations</w:t>
      </w:r>
      <w:r>
        <w:t xml:space="preserve"> into a single mobile and web app.</w:t>
      </w:r>
    </w:p>
    <w:p>
      <w:pPr>
        <w:spacing w:after="120"/>
      </w:pPr>
      <w:r>
        <w:t>This guide is written in plain English without technical jargon so you and your team can get up and running on Day 1.</w:t>
      </w:r>
    </w:p>
    <w:p>
      <w:pPr>
        <w:spacing w:after="240"/>
      </w:pPr>
    </w:p>
    <w:p>
      <w:pPr>
        <w:spacing w:before="320" w:after="120"/>
      </w:pPr>
      <w:r>
        <w:rPr>
          <w:b/>
          <w:color w:val="074426"/>
          <w:sz w:val="30"/>
        </w:rPr>
        <w:t>Table of Contents</w:t>
      </w:r>
    </w:p>
    <w:p>
      <w:pPr>
        <w:pStyle w:val="ListNumber"/>
        <w:spacing w:after="60"/>
      </w:pPr>
      <w:r>
        <w:t>[User Roles: Who Sees What](#1-user-roles-who-sees-what)</w:t>
      </w:r>
    </w:p>
    <w:p>
      <w:pPr>
        <w:pStyle w:val="ListNumber"/>
        <w:spacing w:after="60"/>
      </w:pPr>
      <w:r>
        <w:t>[Getting Started &amp; First Login](#2-getting-started--first-login)</w:t>
      </w:r>
    </w:p>
    <w:p>
      <w:pPr>
        <w:pStyle w:val="ListNumber"/>
        <w:spacing w:after="60"/>
      </w:pPr>
      <w:r>
        <w:t>[The Time Clock &amp; GPS Geofencing (Punching In/Out)](#3-the-time-clock--gps-geofencing)</w:t>
      </w:r>
    </w:p>
    <w:p>
      <w:pPr>
        <w:pStyle w:val="ListNumber"/>
        <w:spacing w:after="60"/>
      </w:pPr>
      <w:r>
        <w:t>[Staff Scheduling, Shift Swaps &amp; Availability](#4-staff-scheduling-shift-swaps--availability)</w:t>
      </w:r>
    </w:p>
    <w:p>
      <w:pPr>
        <w:pStyle w:val="ListNumber"/>
        <w:spacing w:after="60"/>
      </w:pPr>
      <w:r>
        <w:t>[Interactive Floor Plans &amp; Table Management](#5-interactive-floor-plans--table-management)</w:t>
      </w:r>
    </w:p>
    <w:p>
      <w:pPr>
        <w:pStyle w:val="ListNumber"/>
        <w:spacing w:after="60"/>
      </w:pPr>
      <w:r>
        <w:t>[Reservations &amp; Guest Waitlists](#6-reservations--guest-waitlists)</w:t>
      </w:r>
    </w:p>
    <w:p>
      <w:pPr>
        <w:pStyle w:val="ListNumber"/>
        <w:spacing w:after="60"/>
      </w:pPr>
      <w:r>
        <w:t>[Sales, Contracts &amp; Banquet Event Orders (BEOs)](#7-sales-contracts--banquet-event-orders-beos)</w:t>
      </w:r>
    </w:p>
    <w:p>
      <w:pPr>
        <w:pStyle w:val="ListNumber"/>
        <w:spacing w:after="60"/>
      </w:pPr>
      <w:r>
        <w:t>[Bar &amp; Kitchen Inventory (Counts, Transfers &amp; Barcode Scanning)](#8-bar--kitchen-inventory)</w:t>
      </w:r>
    </w:p>
    <w:p>
      <w:pPr>
        <w:pStyle w:val="ListNumber"/>
        <w:spacing w:after="60"/>
      </w:pPr>
      <w:r>
        <w:t>[Live Event Command Center &amp; Issue Tracking](#9-live-event-command-center--issue-tracking)</w:t>
      </w:r>
    </w:p>
    <w:p>
      <w:pPr>
        <w:pStyle w:val="ListNumber"/>
        <w:spacing w:after="60"/>
      </w:pPr>
      <w:r>
        <w:t>[Staff Rosters &amp; Role Management](#10-staff-rosters--role-management)</w:t>
      </w:r>
    </w:p>
    <w:p>
      <w:pPr>
        <w:pStyle w:val="ListNumber"/>
        <w:spacing w:after="60"/>
      </w:pPr>
      <w:r>
        <w:t>[Team Chat, SOPs &amp; Document Library](#11-team-chat-sops--document-library)</w:t>
      </w:r>
    </w:p>
    <w:p>
      <w:pPr>
        <w:pStyle w:val="ListNumber"/>
        <w:spacing w:after="60"/>
      </w:pPr>
      <w:r>
        <w:t>[Post-Event Closeout, Reports &amp; Payroll Export](#12-post-event-closeout-reports--payroll-export)</w:t>
      </w:r>
    </w:p>
    <w:p>
      <w:pPr>
        <w:pStyle w:val="ListNumber"/>
        <w:spacing w:after="60"/>
      </w:pPr>
      <w:r>
        <w:t>[Troubleshooting &amp; Offline Mode (What if Wi-Fi Drops?)](#13-troubleshooting--offline-mode)</w:t>
      </w:r>
    </w:p>
    <w:p>
      <w:pPr>
        <w:spacing w:after="240"/>
      </w:pPr>
    </w:p>
    <w:p>
      <w:pPr>
        <w:spacing w:before="320" w:after="120"/>
      </w:pPr>
      <w:r>
        <w:rPr>
          <w:b/>
          <w:color w:val="074426"/>
          <w:sz w:val="30"/>
        </w:rPr>
        <w:t>1. User Roles: Who Sees What</w:t>
      </w:r>
    </w:p>
    <w:p>
      <w:pPr>
        <w:spacing w:after="120"/>
      </w:pPr>
      <w:r>
        <w:t>Every person in Venue Wrangler has a specific role. You never have to worry about a bartender accidentally editing payroll or a server seeing financial reports: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07442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312"/>
            <w:shd w:val="clear" w:color="auto" w:fill="07442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What They Can Do</w:t>
            </w:r>
          </w:p>
        </w:tc>
        <w:tc>
          <w:tcPr>
            <w:tcW w:type="dxa" w:w="3312"/>
            <w:shd w:val="clear" w:color="auto" w:fill="07442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Typical Team Member</w:t>
            </w:r>
          </w:p>
        </w:tc>
      </w:tr>
      <w:tr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293B"/>
                <w:sz w:val="19"/>
              </w:rPr>
              <w:t>Owner / Organization Admin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color w:val="1E293B"/>
                <w:sz w:val="19"/>
              </w:rPr>
              <w:t>Full access to all venues, financial exports, billing, and system settings.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color w:val="1E293B"/>
                <w:sz w:val="19"/>
              </w:rPr>
              <w:t>Venue Owner, Operating Partner, VP of Operations</w:t>
            </w:r>
          </w:p>
        </w:tc>
      </w:tr>
      <w:tr>
        <w:tc>
          <w:tcPr>
            <w:tcW w:type="dxa" w:w="331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293B"/>
                <w:sz w:val="19"/>
              </w:rPr>
              <w:t>Admin / GM</w:t>
            </w:r>
          </w:p>
        </w:tc>
        <w:tc>
          <w:tcPr>
            <w:tcW w:type="dxa" w:w="331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color w:val="1E293B"/>
                <w:sz w:val="19"/>
              </w:rPr>
              <w:t>Full control over a specific venue: hiring, scheduling, BEOs, floor plans, and closeout.</w:t>
            </w:r>
          </w:p>
        </w:tc>
        <w:tc>
          <w:tcPr>
            <w:tcW w:type="dxa" w:w="331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color w:val="1E293B"/>
                <w:sz w:val="19"/>
              </w:rPr>
              <w:t>General Manager, Director of Operations</w:t>
            </w:r>
          </w:p>
        </w:tc>
      </w:tr>
      <w:tr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293B"/>
                <w:sz w:val="19"/>
              </w:rPr>
              <w:t>F&amp;B Director / Executive Chef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color w:val="1E293B"/>
                <w:sz w:val="19"/>
              </w:rPr>
              <w:t>Manage menus, recipes, inventory transfers, BEO execution, and kitchen prep tickets.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color w:val="1E293B"/>
                <w:sz w:val="19"/>
              </w:rPr>
              <w:t>Food &amp; Beverage Director, Head Chef</w:t>
            </w:r>
          </w:p>
        </w:tc>
      </w:tr>
      <w:tr>
        <w:tc>
          <w:tcPr>
            <w:tcW w:type="dxa" w:w="331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293B"/>
                <w:sz w:val="19"/>
              </w:rPr>
              <w:t>Manager / Supervisor</w:t>
            </w:r>
          </w:p>
        </w:tc>
        <w:tc>
          <w:tcPr>
            <w:tcW w:type="dxa" w:w="331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color w:val="1E293B"/>
                <w:sz w:val="19"/>
              </w:rPr>
              <w:t>View live clock board, approve shift swaps, report issues, manage floor seating.</w:t>
            </w:r>
          </w:p>
        </w:tc>
        <w:tc>
          <w:tcPr>
            <w:tcW w:type="dxa" w:w="331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color w:val="1E293B"/>
                <w:sz w:val="19"/>
              </w:rPr>
              <w:t>Floor Manager, Concourse Supervisor, Banquet Captain</w:t>
            </w:r>
          </w:p>
        </w:tc>
      </w:tr>
      <w:tr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293B"/>
                <w:sz w:val="19"/>
              </w:rPr>
              <w:t>Suite Manager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color w:val="1E293B"/>
                <w:sz w:val="19"/>
              </w:rPr>
              <w:t>View VIP suite BEOs, request beverage replenishment, manage suite servers.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color w:val="1E293B"/>
                <w:sz w:val="19"/>
              </w:rPr>
              <w:t>Premium Services Manager, Suite Lead</w:t>
            </w:r>
          </w:p>
        </w:tc>
      </w:tr>
      <w:tr>
        <w:tc>
          <w:tcPr>
            <w:tcW w:type="dxa" w:w="331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293B"/>
                <w:sz w:val="19"/>
              </w:rPr>
              <w:t>Staff / Server / Bartender</w:t>
            </w:r>
          </w:p>
        </w:tc>
        <w:tc>
          <w:tcPr>
            <w:tcW w:type="dxa" w:w="331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color w:val="1E293B"/>
                <w:sz w:val="19"/>
              </w:rPr>
              <w:t>Punch in/out within GPS fence, view their personal schedule, request time off, view floor layout.</w:t>
            </w:r>
          </w:p>
        </w:tc>
        <w:tc>
          <w:tcPr>
            <w:tcW w:type="dxa" w:w="331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color w:val="1E293B"/>
                <w:sz w:val="19"/>
              </w:rPr>
              <w:t>Bartenders, Servers, Line Cooks, Concession Cashiers</w:t>
            </w:r>
          </w:p>
        </w:tc>
      </w:tr>
    </w:tbl>
    <w:p/>
    <w:p>
      <w:pPr>
        <w:spacing w:after="240"/>
      </w:pPr>
    </w:p>
    <w:p>
      <w:pPr>
        <w:spacing w:before="320" w:after="120"/>
      </w:pPr>
      <w:r>
        <w:rPr>
          <w:b/>
          <w:color w:val="074426"/>
          <w:sz w:val="30"/>
        </w:rPr>
        <w:t>2. Getting Started &amp; First Login</w:t>
      </w:r>
    </w:p>
    <w:p>
      <w:pPr>
        <w:spacing w:before="240" w:after="80"/>
      </w:pPr>
      <w:r>
        <w:rPr>
          <w:b/>
          <w:color w:val="8A5D23"/>
          <w:sz w:val="25"/>
        </w:rPr>
        <w:t>For Staff</w:t>
      </w:r>
    </w:p>
    <w:p>
      <w:pPr>
        <w:pStyle w:val="ListNumber"/>
        <w:spacing w:after="60"/>
      </w:pPr>
      <w:r>
        <w:t xml:space="preserve">Download </w:t>
      </w:r>
      <w:r>
        <w:rPr>
          <w:b/>
          <w:color w:val="1E293B"/>
        </w:rPr>
        <w:t>Venue Wrangler</w:t>
      </w:r>
      <w:r>
        <w:t xml:space="preserve"> from TestFlight (iOS) or the Google Play Store (Android).</w:t>
      </w:r>
    </w:p>
    <w:p>
      <w:pPr>
        <w:pStyle w:val="ListNumber"/>
        <w:spacing w:after="60"/>
      </w:pPr>
      <w:r>
        <w:t>Open the app and enter your email address and password provided by your manager (or sign in with your company's SSO button like Okta/Google if enabled).</w:t>
      </w:r>
    </w:p>
    <w:p>
      <w:pPr>
        <w:pStyle w:val="ListNumber"/>
        <w:spacing w:after="60"/>
      </w:pPr>
      <w:r>
        <w:rPr>
          <w:b/>
          <w:color w:val="1E293B"/>
        </w:rPr>
        <w:t>Allow Location Permissions</w:t>
      </w:r>
      <w:r>
        <w:t xml:space="preserve">: Tap </w:t>
      </w:r>
      <w:r>
        <w:rPr>
          <w:b/>
          <w:color w:val="1E293B"/>
        </w:rPr>
        <w:t>"Allow While Using App"</w:t>
      </w:r>
      <w:r>
        <w:t>. The app requires this to verify you are on-site when punching the time clock.</w:t>
      </w:r>
    </w:p>
    <w:p>
      <w:pPr>
        <w:pStyle w:val="ListNumber"/>
        <w:spacing w:after="60"/>
      </w:pPr>
      <w:r>
        <w:t>Select your assigned venue from the home screen.</w:t>
      </w:r>
    </w:p>
    <w:p>
      <w:pPr>
        <w:spacing w:before="240" w:after="80"/>
      </w:pPr>
      <w:r>
        <w:rPr>
          <w:b/>
          <w:color w:val="8A5D23"/>
          <w:sz w:val="25"/>
        </w:rPr>
        <w:t>For Managers &amp; Admins</w:t>
      </w:r>
    </w:p>
    <w:p>
      <w:pPr>
        <w:pStyle w:val="ListBullet"/>
        <w:spacing w:after="60"/>
        <w:ind w:left="360"/>
      </w:pPr>
      <w:r>
        <w:t xml:space="preserve">If you are setting up a brand-new venue, log into the </w:t>
      </w:r>
      <w:r>
        <w:rPr>
          <w:b/>
          <w:color w:val="1E293B"/>
        </w:rPr>
        <w:t>Manager Portal</w:t>
      </w:r>
      <w:r>
        <w:t>.</w:t>
      </w:r>
    </w:p>
    <w:p>
      <w:pPr>
        <w:pStyle w:val="ListBullet"/>
        <w:spacing w:after="60"/>
        <w:ind w:left="360"/>
      </w:pPr>
      <w:r>
        <w:t xml:space="preserve">Head to </w:t>
      </w:r>
      <w:r>
        <w:rPr>
          <w:b/>
          <w:color w:val="1E293B"/>
        </w:rPr>
        <w:t>Settings → Venue Profile</w:t>
      </w:r>
      <w:r>
        <w:t xml:space="preserve"> to verify your venue name, time zone, and address coordinates.</w:t>
      </w:r>
    </w:p>
    <w:p>
      <w:pPr>
        <w:pStyle w:val="ListBullet"/>
        <w:spacing w:after="60"/>
        <w:ind w:left="360"/>
      </w:pPr>
      <w:r>
        <w:t>Ensure your GPS geofence boundary is set (the default is 150 meters from the venue center).</w:t>
      </w:r>
    </w:p>
    <w:p>
      <w:pPr>
        <w:spacing w:after="240"/>
      </w:pPr>
    </w:p>
    <w:p>
      <w:pPr>
        <w:spacing w:before="320" w:after="120"/>
      </w:pPr>
      <w:r>
        <w:rPr>
          <w:b/>
          <w:color w:val="074426"/>
          <w:sz w:val="30"/>
        </w:rPr>
        <w:t>3. The Time Clock &amp; GPS Geofencing</w:t>
      </w:r>
    </w:p>
    <w:p>
      <w:pPr>
        <w:spacing w:after="120"/>
      </w:pPr>
      <w:r>
        <w:t>Venue Wrangler stops "buddy punching" (clocking in for a friend) and "parking lot punching" by checking the phone's physical GPS location before allowing a punch.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334155"/>
                <w:sz w:val="19"/>
              </w:rPr>
              <w:t>[Staff Phone] ---&gt; Checks GPS Location ---&gt; Inside 150m?</w:t>
              <w:br/>
              <w:t xml:space="preserve">                                              ├── YES: Punch Approved &amp; Time Recorded</w:t>
              <w:br/>
              <w:t xml:space="preserve">                                              └── NO:  "Outside Venue Perimeter" Alert</w:t>
            </w:r>
          </w:p>
        </w:tc>
      </w:tr>
    </w:tbl>
    <w:p/>
    <w:p>
      <w:pPr>
        <w:spacing w:before="240" w:after="80"/>
      </w:pPr>
      <w:r>
        <w:rPr>
          <w:b/>
          <w:color w:val="8A5D23"/>
          <w:sz w:val="25"/>
        </w:rPr>
        <w:t>How Staff Punch In and Out:</w:t>
      </w:r>
    </w:p>
    <w:p>
      <w:pPr>
        <w:pStyle w:val="ListNumber"/>
        <w:spacing w:after="60"/>
      </w:pPr>
      <w:r>
        <w:t xml:space="preserve">Tap the </w:t>
      </w:r>
      <w:r>
        <w:rPr>
          <w:b/>
          <w:color w:val="1E293B"/>
        </w:rPr>
        <w:t>Clock</w:t>
      </w:r>
      <w:r>
        <w:t xml:space="preserve"> tab at the bottom of the screen.</w:t>
      </w:r>
    </w:p>
    <w:p>
      <w:pPr>
        <w:pStyle w:val="ListNumber"/>
        <w:spacing w:after="60"/>
      </w:pPr>
      <w:r>
        <w:t xml:space="preserve">Tap the large green button: </w:t>
      </w:r>
      <w:r>
        <w:rPr>
          <w:b/>
          <w:color w:val="1E293B"/>
        </w:rPr>
        <w:t>"Clock In"</w:t>
      </w:r>
      <w:r>
        <w:t>.</w:t>
      </w:r>
    </w:p>
    <w:p>
      <w:pPr>
        <w:pStyle w:val="ListNumber"/>
        <w:spacing w:after="60"/>
      </w:pPr>
      <w:r>
        <w:t>The app will confirm your GPS location. In less than two seconds, your timer begins running.</w:t>
      </w:r>
    </w:p>
    <w:p>
      <w:pPr>
        <w:pStyle w:val="ListNumber"/>
        <w:spacing w:after="60"/>
      </w:pPr>
      <w:r>
        <w:rPr>
          <w:b/>
          <w:color w:val="1E293B"/>
        </w:rPr>
        <w:t>Taking a Break:</w:t>
      </w:r>
      <w:r>
        <w:t xml:space="preserve"> Tap </w:t>
      </w:r>
      <w:r>
        <w:rPr>
          <w:b/>
          <w:color w:val="1E293B"/>
        </w:rPr>
        <w:t>"Start Break"</w:t>
      </w:r>
      <w:r>
        <w:t xml:space="preserve"> (paid or unpaid depending on venue policy). Tap </w:t>
      </w:r>
      <w:r>
        <w:rPr>
          <w:b/>
          <w:color w:val="1E293B"/>
        </w:rPr>
        <w:t>"End Break"</w:t>
      </w:r>
      <w:r>
        <w:t xml:space="preserve"> when you return.</w:t>
      </w:r>
    </w:p>
    <w:p>
      <w:pPr>
        <w:pStyle w:val="ListNumber"/>
        <w:spacing w:after="60"/>
      </w:pPr>
      <w:r>
        <w:rPr>
          <w:b/>
          <w:color w:val="1E293B"/>
        </w:rPr>
        <w:t>Clocking Out:</w:t>
      </w:r>
      <w:r>
        <w:t xml:space="preserve"> Tap the red button: </w:t>
      </w:r>
      <w:r>
        <w:rPr>
          <w:b/>
          <w:color w:val="1E293B"/>
        </w:rPr>
        <w:t>"Clock Out"</w:t>
      </w:r>
      <w:r>
        <w:t>. Your total hours for the shift are instantly logged.</w:t>
      </w:r>
    </w:p>
    <w:p>
      <w:pPr>
        <w:spacing w:before="240" w:after="80"/>
      </w:pPr>
      <w:r>
        <w:rPr>
          <w:b/>
          <w:color w:val="8A5D23"/>
          <w:sz w:val="25"/>
        </w:rPr>
        <w:t>How Managers Monitor the Floor (The Live Clock Board):</w:t>
      </w:r>
    </w:p>
    <w:p>
      <w:pPr>
        <w:pStyle w:val="ListNumber"/>
        <w:spacing w:after="60"/>
      </w:pPr>
      <w:r>
        <w:t xml:space="preserve">Navigate to the </w:t>
      </w:r>
      <w:r>
        <w:rPr>
          <w:b/>
          <w:color w:val="1E293B"/>
        </w:rPr>
        <w:t>Clock</w:t>
      </w:r>
      <w:r>
        <w:t xml:space="preserve"> tab. Because you have a Manager role, you will see the </w:t>
      </w:r>
      <w:r>
        <w:rPr>
          <w:b/>
          <w:color w:val="1E293B"/>
        </w:rPr>
        <w:t>Live Attendance Board</w:t>
      </w:r>
      <w:r>
        <w:t>.</w:t>
      </w:r>
    </w:p>
    <w:p>
      <w:pPr>
        <w:pStyle w:val="ListNumber"/>
        <w:spacing w:after="60"/>
      </w:pPr>
      <w:r>
        <w:t>See at a glance:</w:t>
      </w:r>
    </w:p>
    <w:p>
      <w:pPr>
        <w:pStyle w:val="ListBullet"/>
        <w:spacing w:after="60"/>
        <w:ind w:left="720"/>
      </w:pPr>
      <w:r>
        <w:rPr>
          <w:b/>
          <w:color w:val="1E293B"/>
        </w:rPr>
        <w:t>Active Staff:</w:t>
      </w:r>
      <w:r>
        <w:t xml:space="preserve"> Who is currently clocked in right now and how many hours they have worked.</w:t>
      </w:r>
    </w:p>
    <w:p>
      <w:pPr>
        <w:pStyle w:val="ListBullet"/>
        <w:spacing w:after="60"/>
        <w:ind w:left="720"/>
      </w:pPr>
      <w:r>
        <w:rPr>
          <w:b/>
          <w:color w:val="1E293B"/>
        </w:rPr>
        <w:t>Scheduled but Late:</w:t>
      </w:r>
      <w:r>
        <w:t xml:space="preserve"> Staff members scheduled to start who have not yet punched in.</w:t>
      </w:r>
    </w:p>
    <w:p>
      <w:pPr>
        <w:pStyle w:val="ListBullet"/>
        <w:spacing w:after="60"/>
        <w:ind w:left="720"/>
      </w:pPr>
      <w:r>
        <w:rPr>
          <w:b/>
          <w:color w:val="1E293B"/>
        </w:rPr>
        <w:t>Break Status:</w:t>
      </w:r>
      <w:r>
        <w:t xml:space="preserve"> Who is currently on break.</w:t>
      </w:r>
    </w:p>
    <w:p>
      <w:pPr>
        <w:pStyle w:val="ListNumber"/>
        <w:spacing w:after="60"/>
      </w:pPr>
      <w:r>
        <w:rPr>
          <w:b/>
          <w:color w:val="1E293B"/>
        </w:rPr>
        <w:t>Manual Punch Adjustment:</w:t>
      </w:r>
      <w:r>
        <w:t xml:space="preserve"> If an employee forgot their phone or had battery trouble, tap the employee's name, tap </w:t>
      </w:r>
      <w:r>
        <w:rPr>
          <w:b/>
          <w:color w:val="1E293B"/>
        </w:rPr>
        <w:t>"Manual Punch Override"</w:t>
      </w:r>
      <w:r>
        <w:t xml:space="preserve">, enter the time, and type the reason (e.g., </w:t>
      </w:r>
      <w:r>
        <w:rPr>
          <w:i/>
        </w:rPr>
        <w:t>"Phone died at start of shift"</w:t>
      </w:r>
      <w:r>
        <w:t>). All overrides are permanently recorded in the audit log for payroll integrity.</w:t>
      </w:r>
    </w:p>
    <w:p>
      <w:pPr>
        <w:spacing w:after="240"/>
      </w:pPr>
    </w:p>
    <w:p>
      <w:pPr>
        <w:spacing w:before="320" w:after="120"/>
      </w:pPr>
      <w:r>
        <w:rPr>
          <w:b/>
          <w:color w:val="074426"/>
          <w:sz w:val="30"/>
        </w:rPr>
        <w:t>4. Staff Scheduling, Shift Swaps &amp; Availability</w:t>
      </w:r>
    </w:p>
    <w:p>
      <w:pPr>
        <w:spacing w:after="120"/>
      </w:pPr>
      <w:r>
        <w:t>Forget text message chains and messy whiteboards. Scheduling is fully digital.</w:t>
      </w:r>
    </w:p>
    <w:p>
      <w:pPr>
        <w:spacing w:before="240" w:after="80"/>
      </w:pPr>
      <w:r>
        <w:rPr>
          <w:b/>
          <w:color w:val="8A5D23"/>
          <w:sz w:val="25"/>
        </w:rPr>
        <w:t>For Managers: Publishing the Schedule</w:t>
      </w:r>
    </w:p>
    <w:p>
      <w:pPr>
        <w:pStyle w:val="ListNumber"/>
        <w:spacing w:after="60"/>
      </w:pPr>
      <w:r>
        <w:t xml:space="preserve">Open the </w:t>
      </w:r>
      <w:r>
        <w:rPr>
          <w:b/>
          <w:color w:val="1E293B"/>
        </w:rPr>
        <w:t>Schedule</w:t>
      </w:r>
      <w:r>
        <w:t xml:space="preserve"> tab.</w:t>
      </w:r>
    </w:p>
    <w:p>
      <w:pPr>
        <w:pStyle w:val="ListNumber"/>
        <w:spacing w:after="60"/>
      </w:pPr>
      <w:r>
        <w:t>Select the week you want to schedule.</w:t>
      </w:r>
    </w:p>
    <w:p>
      <w:pPr>
        <w:pStyle w:val="ListNumber"/>
        <w:spacing w:after="60"/>
      </w:pPr>
      <w:r>
        <w:t xml:space="preserve">Tap </w:t>
      </w:r>
      <w:r>
        <w:rPr>
          <w:b/>
          <w:color w:val="1E293B"/>
        </w:rPr>
        <w:t>"+ Add Shift"</w:t>
      </w:r>
      <w:r>
        <w:t>:</w:t>
      </w:r>
    </w:p>
    <w:p>
      <w:pPr>
        <w:pStyle w:val="ListBullet"/>
        <w:spacing w:after="60"/>
        <w:ind w:left="720"/>
      </w:pPr>
      <w:r>
        <w:t xml:space="preserve">Pick the employee (or leave as </w:t>
      </w:r>
      <w:r>
        <w:rPr>
          <w:b/>
          <w:color w:val="1E293B"/>
        </w:rPr>
        <w:t>"Open Shift"</w:t>
      </w:r>
      <w:r>
        <w:t xml:space="preserve"> for anyone to claim).</w:t>
      </w:r>
    </w:p>
    <w:p>
      <w:pPr>
        <w:pStyle w:val="ListBullet"/>
        <w:spacing w:after="60"/>
        <w:ind w:left="720"/>
      </w:pPr>
      <w:r>
        <w:t>Choose their role (e.g., Bartender, Host, Barback).</w:t>
      </w:r>
    </w:p>
    <w:p>
      <w:pPr>
        <w:pStyle w:val="ListBullet"/>
        <w:spacing w:after="60"/>
        <w:ind w:left="720"/>
      </w:pPr>
      <w:r>
        <w:t>Pick start and end times.</w:t>
      </w:r>
    </w:p>
    <w:p>
      <w:pPr>
        <w:pStyle w:val="ListNumber"/>
        <w:spacing w:after="60"/>
      </w:pPr>
      <w:r>
        <w:t xml:space="preserve">When finished, tap </w:t>
      </w:r>
      <w:r>
        <w:rPr>
          <w:b/>
          <w:color w:val="1E293B"/>
        </w:rPr>
        <w:t>"Publish Schedule"</w:t>
      </w:r>
      <w:r>
        <w:t>. All scheduled staff receive an immediate push notification on their phones.</w:t>
      </w:r>
    </w:p>
    <w:p>
      <w:pPr>
        <w:spacing w:before="240" w:after="80"/>
      </w:pPr>
      <w:r>
        <w:rPr>
          <w:b/>
          <w:color w:val="8A5D23"/>
          <w:sz w:val="25"/>
        </w:rPr>
        <w:t>For Staff: Swapping Shifts &amp; Requesting Time Off</w:t>
      </w:r>
    </w:p>
    <w:p>
      <w:pPr>
        <w:pStyle w:val="ListNumber"/>
        <w:spacing w:after="60"/>
      </w:pPr>
      <w:r>
        <w:t xml:space="preserve">Go to the </w:t>
      </w:r>
      <w:r>
        <w:rPr>
          <w:b/>
          <w:color w:val="1E293B"/>
        </w:rPr>
        <w:t>Schedule</w:t>
      </w:r>
      <w:r>
        <w:t xml:space="preserve"> tab.</w:t>
      </w:r>
    </w:p>
    <w:p>
      <w:pPr>
        <w:pStyle w:val="ListNumber"/>
        <w:spacing w:after="60"/>
      </w:pPr>
      <w:r>
        <w:rPr>
          <w:b/>
          <w:color w:val="1E293B"/>
        </w:rPr>
        <w:t>To Drop or Swap a Shift:</w:t>
      </w:r>
      <w:r>
        <w:t xml:space="preserve"> Tap on your upcoming shift → Tap </w:t>
      </w:r>
      <w:r>
        <w:rPr>
          <w:b/>
          <w:color w:val="1E293B"/>
        </w:rPr>
        <w:t>"Request Drop / Swap"</w:t>
      </w:r>
      <w:r>
        <w:t xml:space="preserve"> → Select the team member you want to take your shift (or post to the Open Shift Board).</w:t>
      </w:r>
    </w:p>
    <w:p>
      <w:pPr>
        <w:pStyle w:val="ListNumber"/>
        <w:spacing w:after="60"/>
      </w:pPr>
      <w:r>
        <w:rPr>
          <w:b/>
          <w:color w:val="1E293B"/>
        </w:rPr>
        <w:t>Manager Approval:</w:t>
      </w:r>
      <w:r>
        <w:t xml:space="preserve"> The swap will appear as </w:t>
      </w:r>
      <w:r>
        <w:rPr>
          <w:i/>
        </w:rPr>
        <w:t>Pending</w:t>
      </w:r>
      <w:r>
        <w:t xml:space="preserve">. Once a manager taps </w:t>
      </w:r>
      <w:r>
        <w:rPr>
          <w:b/>
          <w:color w:val="1E293B"/>
        </w:rPr>
        <w:t>Approve</w:t>
      </w:r>
      <w:r>
        <w:t>, the calendar updates automatically for both people.</w:t>
      </w:r>
    </w:p>
    <w:p>
      <w:pPr>
        <w:pStyle w:val="ListNumber"/>
        <w:spacing w:after="60"/>
      </w:pPr>
      <w:r>
        <w:rPr>
          <w:b/>
          <w:color w:val="1E293B"/>
        </w:rPr>
        <w:t>Setting Availability:</w:t>
      </w:r>
      <w:r>
        <w:t xml:space="preserve"> Tap </w:t>
      </w:r>
      <w:r>
        <w:rPr>
          <w:b/>
          <w:color w:val="1E293B"/>
        </w:rPr>
        <w:t>"My Availability"</w:t>
      </w:r>
      <w:r>
        <w:t xml:space="preserve"> at the top right → Mark the days and time windows you can work over the next two weeks → Tap </w:t>
      </w:r>
      <w:r>
        <w:rPr>
          <w:b/>
          <w:color w:val="1E293B"/>
        </w:rPr>
        <w:t>Submit</w:t>
      </w:r>
      <w:r>
        <w:t>.</w:t>
      </w:r>
    </w:p>
    <w:p>
      <w:pPr>
        <w:spacing w:after="240"/>
      </w:pPr>
    </w:p>
    <w:p>
      <w:pPr>
        <w:spacing w:before="320" w:after="120"/>
      </w:pPr>
      <w:r>
        <w:rPr>
          <w:b/>
          <w:color w:val="074426"/>
          <w:sz w:val="30"/>
        </w:rPr>
        <w:t>5. Interactive Floor Plans &amp; Table Management</w:t>
      </w:r>
    </w:p>
    <w:p>
      <w:pPr>
        <w:spacing w:after="120"/>
      </w:pPr>
      <w:r>
        <w:t xml:space="preserve">The </w:t>
      </w:r>
      <w:r>
        <w:rPr>
          <w:b/>
          <w:color w:val="1E293B"/>
        </w:rPr>
        <w:t>Facility</w:t>
      </w:r>
      <w:r>
        <w:t xml:space="preserve"> tab gives you a real-time digital floor map of your dining room, patio, bar, or VIP suites.</w:t>
      </w:r>
    </w:p>
    <w:p>
      <w:pPr>
        <w:spacing w:before="240" w:after="80"/>
      </w:pPr>
      <w:r>
        <w:rPr>
          <w:b/>
          <w:color w:val="8A5D23"/>
          <w:sz w:val="25"/>
        </w:rPr>
        <w:t>How the Floor Map Works:</w:t>
      </w:r>
    </w:p>
    <w:p>
      <w:pPr>
        <w:pStyle w:val="ListBullet"/>
        <w:spacing w:after="60"/>
        <w:ind w:left="360"/>
      </w:pPr>
      <w:r>
        <w:rPr>
          <w:b/>
          <w:color w:val="1E293B"/>
        </w:rPr>
        <w:t>Color Codes at a Glance:</w:t>
      </w:r>
    </w:p>
    <w:p>
      <w:pPr>
        <w:pStyle w:val="ListBullet"/>
        <w:spacing w:after="60"/>
        <w:ind w:left="720"/>
      </w:pPr>
      <w:r>
        <w:t xml:space="preserve">🟢 </w:t>
      </w:r>
      <w:r>
        <w:rPr>
          <w:b/>
          <w:color w:val="1E293B"/>
        </w:rPr>
        <w:t>Green (Available):</w:t>
      </w:r>
      <w:r>
        <w:t xml:space="preserve"> Clean, empty, and ready to seat guests.</w:t>
      </w:r>
    </w:p>
    <w:p>
      <w:pPr>
        <w:pStyle w:val="ListBullet"/>
        <w:spacing w:after="60"/>
        <w:ind w:left="720"/>
      </w:pPr>
      <w:r>
        <w:t xml:space="preserve">🔵 </w:t>
      </w:r>
      <w:r>
        <w:rPr>
          <w:b/>
          <w:color w:val="1E293B"/>
        </w:rPr>
        <w:t>Blue (Seated):</w:t>
      </w:r>
      <w:r>
        <w:t xml:space="preserve"> Currently occupied by guests.</w:t>
      </w:r>
    </w:p>
    <w:p>
      <w:pPr>
        <w:pStyle w:val="ListBullet"/>
        <w:spacing w:after="60"/>
        <w:ind w:left="720"/>
      </w:pPr>
      <w:r>
        <w:t xml:space="preserve">🟡 </w:t>
      </w:r>
      <w:r>
        <w:rPr>
          <w:b/>
          <w:color w:val="1E293B"/>
        </w:rPr>
        <w:t>Yellow (Held / Reserved):</w:t>
      </w:r>
      <w:r>
        <w:t xml:space="preserve"> Held for an upcoming party or VIP.</w:t>
      </w:r>
    </w:p>
    <w:p>
      <w:pPr>
        <w:pStyle w:val="ListBullet"/>
        <w:spacing w:after="60"/>
        <w:ind w:left="720"/>
      </w:pPr>
      <w:r>
        <w:t xml:space="preserve">🔴 </w:t>
      </w:r>
      <w:r>
        <w:rPr>
          <w:b/>
          <w:color w:val="1E293B"/>
        </w:rPr>
        <w:t>Red (Dirty):</w:t>
      </w:r>
      <w:r>
        <w:t xml:space="preserve"> Party has left; needs bussing and sanitation.</w:t>
      </w:r>
    </w:p>
    <w:p>
      <w:pPr>
        <w:pStyle w:val="ListBullet"/>
        <w:spacing w:after="60"/>
        <w:ind w:left="720"/>
      </w:pPr>
      <w:r>
        <w:t xml:space="preserve">⚫ </w:t>
      </w:r>
      <w:r>
        <w:rPr>
          <w:b/>
          <w:color w:val="1E293B"/>
        </w:rPr>
        <w:t>Gray (Out of Service):</w:t>
      </w:r>
      <w:r>
        <w:t xml:space="preserve"> Broken chair, maintenance, or closed section.</w:t>
      </w:r>
    </w:p>
    <w:p>
      <w:pPr>
        <w:spacing w:before="240" w:after="80"/>
      </w:pPr>
      <w:r>
        <w:rPr>
          <w:b/>
          <w:color w:val="8A5D23"/>
          <w:sz w:val="25"/>
        </w:rPr>
        <w:t>Seating a Table:</w:t>
      </w:r>
    </w:p>
    <w:p>
      <w:pPr>
        <w:pStyle w:val="ListNumber"/>
        <w:spacing w:after="60"/>
      </w:pPr>
      <w:r>
        <w:t>Tap any green table.</w:t>
      </w:r>
    </w:p>
    <w:p>
      <w:pPr>
        <w:pStyle w:val="ListNumber"/>
        <w:spacing w:after="60"/>
      </w:pPr>
      <w:r>
        <w:t xml:space="preserve">Tap </w:t>
      </w:r>
      <w:r>
        <w:rPr>
          <w:b/>
          <w:color w:val="1E293B"/>
        </w:rPr>
        <w:t>"Seat Table"</w:t>
      </w:r>
      <w:r>
        <w:t xml:space="preserve"> → Enter party size and server name. The table changes to Blue.</w:t>
      </w:r>
    </w:p>
    <w:p>
      <w:pPr>
        <w:pStyle w:val="ListNumber"/>
        <w:spacing w:after="60"/>
      </w:pPr>
      <w:r>
        <w:t xml:space="preserve">When the party finishes, tap </w:t>
      </w:r>
      <w:r>
        <w:rPr>
          <w:b/>
          <w:color w:val="1E293B"/>
        </w:rPr>
        <w:t>"Clear Table"</w:t>
      </w:r>
      <w:r>
        <w:t>. The table turns Red (Dirty) so bussers know to reset it.</w:t>
      </w:r>
    </w:p>
    <w:p>
      <w:pPr>
        <w:pStyle w:val="ListNumber"/>
        <w:spacing w:after="60"/>
      </w:pPr>
      <w:r>
        <w:t xml:space="preserve">Once wiped down, tap </w:t>
      </w:r>
      <w:r>
        <w:rPr>
          <w:b/>
          <w:color w:val="1E293B"/>
        </w:rPr>
        <w:t>"Mark Clean"</w:t>
      </w:r>
      <w:r>
        <w:t>. It returns to Green (Available).</w:t>
      </w:r>
    </w:p>
    <w:p>
      <w:pPr>
        <w:spacing w:before="240" w:after="80"/>
      </w:pPr>
      <w:r>
        <w:rPr>
          <w:b/>
          <w:color w:val="8A5D23"/>
          <w:sz w:val="25"/>
        </w:rPr>
        <w:t>For Managers: Editing the Layout</w:t>
      </w:r>
    </w:p>
    <w:p>
      <w:pPr>
        <w:pStyle w:val="ListBullet"/>
        <w:spacing w:after="60"/>
        <w:ind w:left="360"/>
      </w:pPr>
      <w:r>
        <w:t xml:space="preserve">Tap the </w:t>
      </w:r>
      <w:r>
        <w:rPr>
          <w:b/>
          <w:color w:val="1E293B"/>
        </w:rPr>
        <w:t>Edit Layout (Pencil)</w:t>
      </w:r>
      <w:r>
        <w:t xml:space="preserve"> icon in the top right.</w:t>
      </w:r>
    </w:p>
    <w:p>
      <w:pPr>
        <w:pStyle w:val="ListBullet"/>
        <w:spacing w:after="60"/>
        <w:ind w:left="360"/>
      </w:pPr>
      <w:r>
        <w:t>Drag tables around to match your room setup.</w:t>
      </w:r>
    </w:p>
    <w:p>
      <w:pPr>
        <w:pStyle w:val="ListBullet"/>
        <w:spacing w:after="60"/>
        <w:ind w:left="360"/>
      </w:pPr>
      <w:r>
        <w:t xml:space="preserve">Tap </w:t>
      </w:r>
      <w:r>
        <w:rPr>
          <w:b/>
          <w:color w:val="1E293B"/>
        </w:rPr>
        <w:t>"+ Add Table"</w:t>
      </w:r>
      <w:r>
        <w:t xml:space="preserve"> to place round, square, or booth tables.</w:t>
      </w:r>
    </w:p>
    <w:p>
      <w:pPr>
        <w:pStyle w:val="ListBullet"/>
        <w:spacing w:after="60"/>
        <w:ind w:left="360"/>
      </w:pPr>
      <w:r>
        <w:t xml:space="preserve">Assign tables to sections (e.g., </w:t>
      </w:r>
      <w:r>
        <w:rPr>
          <w:i/>
        </w:rPr>
        <w:t>Main Dining Room, Patio, West Terrace</w:t>
      </w:r>
      <w:r>
        <w:t>).</w:t>
      </w:r>
    </w:p>
    <w:p>
      <w:pPr>
        <w:pStyle w:val="ListBullet"/>
        <w:spacing w:after="60"/>
        <w:ind w:left="360"/>
      </w:pPr>
      <w:r>
        <w:t xml:space="preserve">Tap </w:t>
      </w:r>
      <w:r>
        <w:rPr>
          <w:b/>
          <w:color w:val="1E293B"/>
        </w:rPr>
        <w:t>"Save &amp; Publish"</w:t>
      </w:r>
      <w:r>
        <w:t>.</w:t>
      </w:r>
    </w:p>
    <w:p>
      <w:pPr>
        <w:spacing w:after="240"/>
      </w:pPr>
    </w:p>
    <w:p>
      <w:pPr>
        <w:spacing w:before="320" w:after="120"/>
      </w:pPr>
      <w:r>
        <w:rPr>
          <w:b/>
          <w:color w:val="074426"/>
          <w:sz w:val="30"/>
        </w:rPr>
        <w:t>6. Reservations &amp; Guest Waitlists</w:t>
      </w:r>
    </w:p>
    <w:p>
      <w:pPr>
        <w:spacing w:after="120"/>
      </w:pPr>
      <w:r>
        <w:t xml:space="preserve">Located in the </w:t>
      </w:r>
      <w:r>
        <w:rPr>
          <w:b/>
          <w:color w:val="1E293B"/>
        </w:rPr>
        <w:t>Guests</w:t>
      </w:r>
      <w:r>
        <w:t xml:space="preserve"> tab, this screen handles walk-ins and bookings.</w:t>
      </w:r>
    </w:p>
    <w:p>
      <w:pPr>
        <w:spacing w:before="240" w:after="80"/>
      </w:pPr>
      <w:r>
        <w:rPr>
          <w:b/>
          <w:color w:val="8A5D23"/>
          <w:sz w:val="25"/>
        </w:rPr>
        <w:t>Adding a Walk-in to the Waitlist:</w:t>
      </w:r>
    </w:p>
    <w:p>
      <w:pPr>
        <w:pStyle w:val="ListNumber"/>
        <w:spacing w:after="60"/>
      </w:pPr>
      <w:r>
        <w:t xml:space="preserve">Open </w:t>
      </w:r>
      <w:r>
        <w:rPr>
          <w:b/>
          <w:color w:val="1E293B"/>
        </w:rPr>
        <w:t>Guests → Waitlist</w:t>
      </w:r>
      <w:r>
        <w:t>.</w:t>
      </w:r>
    </w:p>
    <w:p>
      <w:pPr>
        <w:pStyle w:val="ListNumber"/>
        <w:spacing w:after="60"/>
      </w:pPr>
      <w:r>
        <w:t xml:space="preserve">Tap </w:t>
      </w:r>
      <w:r>
        <w:rPr>
          <w:b/>
          <w:color w:val="1E293B"/>
        </w:rPr>
        <w:t>"+ Add Guest"</w:t>
      </w:r>
      <w:r>
        <w:t>.</w:t>
      </w:r>
    </w:p>
    <w:p>
      <w:pPr>
        <w:pStyle w:val="ListNumber"/>
        <w:spacing w:after="60"/>
      </w:pPr>
      <w:r>
        <w:t>Enter:</w:t>
      </w:r>
    </w:p>
    <w:p>
      <w:pPr>
        <w:pStyle w:val="ListBullet"/>
        <w:spacing w:after="60"/>
        <w:ind w:left="720"/>
      </w:pPr>
      <w:r>
        <w:t>Guest Name &amp; Cell Phone Number.</w:t>
      </w:r>
    </w:p>
    <w:p>
      <w:pPr>
        <w:pStyle w:val="ListBullet"/>
        <w:spacing w:after="60"/>
        <w:ind w:left="720"/>
      </w:pPr>
      <w:r>
        <w:t>Party Size (e.g., 4 people).</w:t>
      </w:r>
    </w:p>
    <w:p>
      <w:pPr>
        <w:pStyle w:val="ListBullet"/>
        <w:spacing w:after="60"/>
        <w:ind w:left="720"/>
      </w:pPr>
      <w:r>
        <w:t>Seating preference (Indoor, Patio, High-top).</w:t>
      </w:r>
    </w:p>
    <w:p>
      <w:pPr>
        <w:pStyle w:val="ListNumber"/>
        <w:spacing w:after="60"/>
      </w:pPr>
      <w:r>
        <w:t xml:space="preserve">Tap </w:t>
      </w:r>
      <w:r>
        <w:rPr>
          <w:b/>
          <w:color w:val="1E293B"/>
        </w:rPr>
        <w:t>"Add to Waitlist"</w:t>
      </w:r>
      <w:r>
        <w:t>.</w:t>
      </w:r>
    </w:p>
    <w:p>
      <w:pPr>
        <w:pStyle w:val="ListNumber"/>
        <w:spacing w:after="60"/>
      </w:pPr>
      <w:r>
        <w:t xml:space="preserve">When a table opens, tap </w:t>
      </w:r>
      <w:r>
        <w:rPr>
          <w:b/>
          <w:color w:val="1E293B"/>
        </w:rPr>
        <w:t>"Page Guest"</w:t>
      </w:r>
      <w:r>
        <w:t xml:space="preserve"> to send them an SMS text message that their table is ready.</w:t>
      </w:r>
    </w:p>
    <w:p>
      <w:pPr>
        <w:pStyle w:val="ListNumber"/>
        <w:spacing w:after="60"/>
      </w:pPr>
      <w:r>
        <w:t xml:space="preserve">Once they arrive at the host stand, tap </w:t>
      </w:r>
      <w:r>
        <w:rPr>
          <w:b/>
          <w:color w:val="1E293B"/>
        </w:rPr>
        <w:t>"Seat"</w:t>
      </w:r>
      <w:r>
        <w:t xml:space="preserve"> and choose the table.</w:t>
      </w:r>
    </w:p>
    <w:p>
      <w:pPr>
        <w:spacing w:after="240"/>
      </w:pPr>
    </w:p>
    <w:p>
      <w:pPr>
        <w:spacing w:before="320" w:after="120"/>
      </w:pPr>
      <w:r>
        <w:rPr>
          <w:b/>
          <w:color w:val="074426"/>
          <w:sz w:val="30"/>
        </w:rPr>
        <w:t>7. Sales, Contracts &amp; Banquet Event Orders (BEOs)</w:t>
      </w:r>
    </w:p>
    <w:p>
      <w:pPr>
        <w:spacing w:after="120"/>
      </w:pPr>
      <w:r>
        <w:t xml:space="preserve">This is the heartbeat of high-volume private dining, weddings, corporate galas, and stadium suite catering. Located in the </w:t>
      </w:r>
      <w:r>
        <w:rPr>
          <w:b/>
          <w:color w:val="1E293B"/>
        </w:rPr>
        <w:t>Sales</w:t>
      </w:r>
      <w:r>
        <w:t xml:space="preserve"> tab.</w:t>
      </w:r>
    </w:p>
    <w:p>
      <w:pPr>
        <w:spacing w:before="240" w:after="80"/>
      </w:pPr>
      <w:r>
        <w:rPr>
          <w:b/>
          <w:color w:val="8A5D23"/>
          <w:sz w:val="25"/>
        </w:rPr>
        <w:t>The BEO Lifecycle:</w:t>
      </w:r>
    </w:p>
    <w:p>
      <w:pPr>
        <w:spacing w:after="120"/>
      </w:pPr>
      <w:r>
        <w:t>$$\text{CRM Lead} \longrightarrow \text{Proposal Sent} \longrightarrow \text{Contract Signed} \longrightarrow \text{BEO Draft} \longrightarrow \text{Confirmed BEO} \longrightarrow \text{Kitchen Execution}$$</w:t>
      </w:r>
    </w:p>
    <w:p>
      <w:pPr>
        <w:spacing w:before="240" w:after="80"/>
      </w:pPr>
      <w:r>
        <w:rPr>
          <w:b/>
          <w:color w:val="8A5D23"/>
          <w:sz w:val="25"/>
        </w:rPr>
        <w:t>Step-by-Step: Creating and Managing a BEO</w:t>
      </w:r>
    </w:p>
    <w:p>
      <w:pPr>
        <w:pStyle w:val="ListNumber"/>
        <w:spacing w:after="60"/>
      </w:pPr>
      <w:r>
        <w:t xml:space="preserve">Open the </w:t>
      </w:r>
      <w:r>
        <w:rPr>
          <w:b/>
          <w:color w:val="1E293B"/>
        </w:rPr>
        <w:t>Sales</w:t>
      </w:r>
      <w:r>
        <w:t xml:space="preserve"> tab and tap </w:t>
      </w:r>
      <w:r>
        <w:rPr>
          <w:b/>
          <w:color w:val="1E293B"/>
        </w:rPr>
        <w:t>BEOs</w:t>
      </w:r>
      <w:r>
        <w:t>.</w:t>
      </w:r>
    </w:p>
    <w:p>
      <w:pPr>
        <w:pStyle w:val="ListNumber"/>
        <w:spacing w:after="60"/>
      </w:pPr>
      <w:r>
        <w:t xml:space="preserve">Tap </w:t>
      </w:r>
      <w:r>
        <w:rPr>
          <w:b/>
          <w:color w:val="1E293B"/>
        </w:rPr>
        <w:t>"+ New BEO"</w:t>
      </w:r>
      <w:r>
        <w:t>:</w:t>
      </w:r>
    </w:p>
    <w:p>
      <w:pPr>
        <w:pStyle w:val="ListBullet"/>
        <w:spacing w:after="60"/>
        <w:ind w:left="720"/>
      </w:pPr>
      <w:r>
        <w:rPr>
          <w:b/>
          <w:color w:val="1E293B"/>
        </w:rPr>
        <w:t>Event Details:</w:t>
      </w:r>
      <w:r>
        <w:t xml:space="preserve"> Name (</w:t>
      </w:r>
      <w:r>
        <w:rPr>
          <w:i/>
        </w:rPr>
        <w:t>"Smith Wedding"</w:t>
      </w:r>
      <w:r>
        <w:t xml:space="preserve"> or </w:t>
      </w:r>
      <w:r>
        <w:rPr>
          <w:i/>
        </w:rPr>
        <w:t>"Suite 204 - TechCorp"</w:t>
      </w:r>
      <w:r>
        <w:t>), Date, Start/End Time, Guest Count.</w:t>
      </w:r>
    </w:p>
    <w:p>
      <w:pPr>
        <w:pStyle w:val="ListBullet"/>
        <w:spacing w:after="60"/>
        <w:ind w:left="720"/>
      </w:pPr>
      <w:r>
        <w:rPr>
          <w:b/>
          <w:color w:val="1E293B"/>
        </w:rPr>
        <w:t>Location/Room:</w:t>
      </w:r>
      <w:r>
        <w:t xml:space="preserve"> Select the banquet room or luxury suite.</w:t>
      </w:r>
    </w:p>
    <w:p>
      <w:pPr>
        <w:pStyle w:val="ListBullet"/>
        <w:spacing w:after="60"/>
        <w:ind w:left="720"/>
      </w:pPr>
      <w:r>
        <w:rPr>
          <w:b/>
          <w:color w:val="1E293B"/>
        </w:rPr>
        <w:t>Food &amp; Beverage Menu:</w:t>
      </w:r>
      <w:r>
        <w:t xml:space="preserve"> Add catering packages (e.g., </w:t>
      </w:r>
      <w:r>
        <w:rPr>
          <w:i/>
        </w:rPr>
        <w:t>Prime Rib Carving Station, 4x Deluxe Wine Package</w:t>
      </w:r>
      <w:r>
        <w:t>).</w:t>
      </w:r>
    </w:p>
    <w:p>
      <w:pPr>
        <w:pStyle w:val="ListBullet"/>
        <w:spacing w:after="60"/>
        <w:ind w:left="720"/>
      </w:pPr>
      <w:r>
        <w:rPr>
          <w:b/>
          <w:color w:val="1E293B"/>
        </w:rPr>
        <w:t>Dietary &amp; Special Notes:</w:t>
      </w:r>
      <w:r>
        <w:t xml:space="preserve"> Enter allergies (</w:t>
      </w:r>
      <w:r>
        <w:rPr>
          <w:i/>
        </w:rPr>
        <w:t>"Table 4 has severe peanut allergy"</w:t>
      </w:r>
      <w:r>
        <w:t>).</w:t>
      </w:r>
    </w:p>
    <w:p>
      <w:pPr>
        <w:pStyle w:val="ListBullet"/>
        <w:spacing w:after="60"/>
        <w:ind w:left="720"/>
      </w:pPr>
      <w:r>
        <w:rPr>
          <w:b/>
          <w:color w:val="1E293B"/>
        </w:rPr>
        <w:t>Setup Notes:</w:t>
      </w:r>
      <w:r>
        <w:t xml:space="preserve"> Linen colors, AV projector setup, dance floor location.</w:t>
      </w:r>
    </w:p>
    <w:p>
      <w:pPr>
        <w:pStyle w:val="ListNumber"/>
        <w:spacing w:after="60"/>
      </w:pPr>
      <w:r>
        <w:rPr>
          <w:b/>
          <w:color w:val="1E293B"/>
        </w:rPr>
        <w:t>Publishing / Confirming:</w:t>
      </w:r>
      <w:r>
        <w:t xml:space="preserve"> Tap </w:t>
      </w:r>
      <w:r>
        <w:rPr>
          <w:b/>
          <w:color w:val="1E293B"/>
        </w:rPr>
        <w:t>"Save as Draft"</w:t>
      </w:r>
      <w:r>
        <w:t xml:space="preserve"> while negotiating with the client. Once the contract is signed, tap </w:t>
      </w:r>
      <w:r>
        <w:rPr>
          <w:b/>
          <w:color w:val="1E293B"/>
        </w:rPr>
        <w:t>"Confirm BEO"</w:t>
      </w:r>
      <w:r>
        <w:t>.</w:t>
      </w:r>
    </w:p>
    <w:p>
      <w:pPr>
        <w:pStyle w:val="ListNumber"/>
        <w:spacing w:after="60"/>
      </w:pPr>
      <w:r>
        <w:rPr>
          <w:b/>
          <w:color w:val="1E293B"/>
        </w:rPr>
        <w:t>Real-Time Amendments:</w:t>
      </w:r>
      <w:r>
        <w:t xml:space="preserve"> If the client calls at 3:00 PM and adds 20 guests, update the BEO and tap </w:t>
      </w:r>
      <w:r>
        <w:rPr>
          <w:b/>
          <w:color w:val="1E293B"/>
        </w:rPr>
        <w:t>"Publish Amendment"</w:t>
      </w:r>
      <w:r>
        <w:t>. An immediate alert flashes on the kitchen and banquet manager screens. No more lost paper notes!</w:t>
      </w:r>
    </w:p>
    <w:p>
      <w:pPr>
        <w:spacing w:before="240" w:after="80"/>
      </w:pPr>
      <w:r>
        <w:rPr>
          <w:b/>
          <w:color w:val="8A5D23"/>
          <w:sz w:val="25"/>
        </w:rPr>
        <w:t>7.1 Auto-Building Banquet Floor Plans from BEOs</w:t>
      </w:r>
    </w:p>
    <w:p>
      <w:pPr>
        <w:spacing w:after="120"/>
      </w:pPr>
      <w:r>
        <w:t>Every BEO can automatically generate an interactive, movable floor plan for the setup crew and banquet captain:</w:t>
      </w:r>
    </w:p>
    <w:p>
      <w:pPr>
        <w:pStyle w:val="ListNumber"/>
        <w:spacing w:after="60"/>
      </w:pPr>
      <w:r>
        <w:rPr>
          <w:b/>
          <w:color w:val="1E293B"/>
        </w:rPr>
        <w:t>Open the Floor Plan:</w:t>
      </w:r>
      <w:r>
        <w:t xml:space="preserve"> On any BEO card, tap </w:t>
      </w:r>
      <w:r>
        <w:rPr>
          <w:b/>
          <w:color w:val="1E293B"/>
        </w:rPr>
        <w:t>"Floor Plan"</w:t>
      </w:r>
      <w:r>
        <w:t xml:space="preserve"> (or head to </w:t>
      </w:r>
      <w:r>
        <w:rPr>
          <w:b/>
          <w:color w:val="1E293B"/>
        </w:rPr>
        <w:t>Facility → Banquet &amp; Catering Floor Plan</w:t>
      </w:r>
      <w:r>
        <w:t>).</w:t>
      </w:r>
    </w:p>
    <w:p>
      <w:pPr>
        <w:pStyle w:val="ListNumber"/>
        <w:spacing w:after="60"/>
      </w:pPr>
      <w:r>
        <w:rPr>
          <w:b/>
          <w:color w:val="1E293B"/>
        </w:rPr>
        <w:t>Auto-Build from BEO:</w:t>
      </w:r>
    </w:p>
    <w:p>
      <w:pPr>
        <w:pStyle w:val="ListBullet"/>
        <w:spacing w:after="60"/>
        <w:ind w:left="720"/>
      </w:pPr>
      <w:r>
        <w:t xml:space="preserve">Tap the </w:t>
      </w:r>
      <w:r>
        <w:rPr>
          <w:b/>
          <w:color w:val="1E293B"/>
        </w:rPr>
        <w:t>"Auto-Build Floor Plan from BEO"</w:t>
      </w:r>
      <w:r>
        <w:t xml:space="preserve"> button.</w:t>
      </w:r>
    </w:p>
    <w:p>
      <w:pPr>
        <w:pStyle w:val="ListBullet"/>
        <w:spacing w:after="60"/>
        <w:ind w:left="720"/>
      </w:pPr>
      <w:r>
        <w:t>The app reads the BEO's guest count, setup style, and notes, and instantly calculates table counts, aisle clearances, and positions.</w:t>
      </w:r>
    </w:p>
    <w:p>
      <w:pPr>
        <w:pStyle w:val="ListBullet"/>
        <w:spacing w:after="60"/>
        <w:ind w:left="720"/>
      </w:pPr>
      <w:r>
        <w:t xml:space="preserve">Supports </w:t>
      </w:r>
      <w:r>
        <w:rPr>
          <w:b/>
          <w:color w:val="1E293B"/>
        </w:rPr>
        <w:t>Banquet Rounds (10 or 8 tops)</w:t>
      </w:r>
      <w:r>
        <w:t xml:space="preserve">, </w:t>
      </w:r>
      <w:r>
        <w:rPr>
          <w:b/>
          <w:color w:val="1E293B"/>
        </w:rPr>
        <w:t>Classroom</w:t>
      </w:r>
      <w:r>
        <w:t xml:space="preserve">, </w:t>
      </w:r>
      <w:r>
        <w:rPr>
          <w:b/>
          <w:color w:val="1E293B"/>
        </w:rPr>
        <w:t>Theater</w:t>
      </w:r>
      <w:r>
        <w:t xml:space="preserve">, </w:t>
      </w:r>
      <w:r>
        <w:rPr>
          <w:b/>
          <w:color w:val="1E293B"/>
        </w:rPr>
        <w:t>Cocktail / Reception</w:t>
      </w:r>
      <w:r>
        <w:t xml:space="preserve">, </w:t>
      </w:r>
      <w:r>
        <w:rPr>
          <w:b/>
          <w:color w:val="1E293B"/>
        </w:rPr>
        <w:t>U-Shape</w:t>
      </w:r>
      <w:r>
        <w:t xml:space="preserve">, and </w:t>
      </w:r>
      <w:r>
        <w:rPr>
          <w:b/>
          <w:color w:val="1E293B"/>
        </w:rPr>
        <w:t>Boardroom</w:t>
      </w:r>
      <w:r>
        <w:t xml:space="preserve"> layouts.</w:t>
      </w:r>
    </w:p>
    <w:p>
      <w:pPr>
        <w:pStyle w:val="ListBullet"/>
        <w:spacing w:after="60"/>
        <w:ind w:left="720"/>
      </w:pPr>
      <w:r>
        <w:t xml:space="preserve">Automatically places </w:t>
      </w:r>
      <w:r>
        <w:rPr>
          <w:b/>
          <w:color w:val="1E293B"/>
        </w:rPr>
        <w:t>Stages/Podiums</w:t>
      </w:r>
      <w:r>
        <w:t xml:space="preserve">, </w:t>
      </w:r>
      <w:r>
        <w:rPr>
          <w:b/>
          <w:color w:val="1E293B"/>
        </w:rPr>
        <w:t>Dance Floors</w:t>
      </w:r>
      <w:r>
        <w:t xml:space="preserve">, </w:t>
      </w:r>
      <w:r>
        <w:rPr>
          <w:b/>
          <w:color w:val="1E293B"/>
        </w:rPr>
        <w:t>Head Tables</w:t>
      </w:r>
      <w:r>
        <w:t xml:space="preserve">, </w:t>
      </w:r>
      <w:r>
        <w:rPr>
          <w:b/>
          <w:color w:val="1E293B"/>
        </w:rPr>
        <w:t>Buffet Lines</w:t>
      </w:r>
      <w:r>
        <w:t xml:space="preserve">, and </w:t>
      </w:r>
      <w:r>
        <w:rPr>
          <w:b/>
          <w:color w:val="1E293B"/>
        </w:rPr>
        <w:t>Bar Stations</w:t>
      </w:r>
      <w:r>
        <w:t>.</w:t>
      </w:r>
    </w:p>
    <w:p>
      <w:pPr>
        <w:pStyle w:val="ListNumber"/>
        <w:spacing w:after="60"/>
      </w:pPr>
      <w:r>
        <w:rPr>
          <w:b/>
          <w:color w:val="1E293B"/>
        </w:rPr>
        <w:t>Movable Drag-and-Drop:</w:t>
      </w:r>
      <w:r>
        <w:t xml:space="preserve"> Tap and drag any table or station with your finger or mouse to adjust spacing for specific doorways, pillars, or custom setups.</w:t>
      </w:r>
    </w:p>
    <w:p>
      <w:pPr>
        <w:pStyle w:val="ListNumber"/>
        <w:spacing w:after="60"/>
      </w:pPr>
      <w:r>
        <w:rPr>
          <w:b/>
          <w:color w:val="1E293B"/>
        </w:rPr>
        <w:t>Capacity &amp; Equipment Checklist:</w:t>
      </w:r>
      <w:r>
        <w:t xml:space="preserve"> The real-time meter tracks seats placed vs BEO target, providing a complete breakdown of required 72" rounds, banquet chairs, and 8ft buffet tables.</w:t>
      </w:r>
    </w:p>
    <w:p>
      <w:pPr>
        <w:pStyle w:val="ListNumber"/>
        <w:spacing w:after="60"/>
      </w:pPr>
      <w:r>
        <w:rPr>
          <w:b/>
          <w:color w:val="1E293B"/>
        </w:rPr>
        <w:t>Assigned Event Staff Roster (Working Titles for Today):</w:t>
      </w:r>
    </w:p>
    <w:p>
      <w:pPr>
        <w:pStyle w:val="ListBullet"/>
        <w:spacing w:after="60"/>
        <w:ind w:left="720"/>
      </w:pPr>
      <w:r>
        <w:t>Automatically suggests industry-standard staffing ratios based on guest count and amenities (e.g., 1 Banquet Captain, 1 Catering Supervisor, Banquet Attendants at 1:24 guest ratio, Lead Bartenders &amp; Beverage Attendants per bar station, Buffet Attendants, and VIP Suite Attendants).</w:t>
      </w:r>
    </w:p>
    <w:p>
      <w:pPr>
        <w:pStyle w:val="ListBullet"/>
        <w:spacing w:after="60"/>
        <w:ind w:left="720"/>
      </w:pPr>
      <w:r>
        <w:t>Assign team members with their specific daily working title (</w:t>
      </w:r>
      <w:r>
        <w:rPr>
          <w:b/>
          <w:color w:val="1E293B"/>
        </w:rPr>
        <w:t>Banquet Captain</w:t>
      </w:r>
      <w:r>
        <w:t xml:space="preserve">, </w:t>
      </w:r>
      <w:r>
        <w:rPr>
          <w:b/>
          <w:color w:val="1E293B"/>
        </w:rPr>
        <w:t>Catering Supervisor</w:t>
      </w:r>
      <w:r>
        <w:t xml:space="preserve">, </w:t>
      </w:r>
      <w:r>
        <w:rPr>
          <w:b/>
          <w:color w:val="1E293B"/>
        </w:rPr>
        <w:t>Banquet Attendant</w:t>
      </w:r>
      <w:r>
        <w:t xml:space="preserve">, </w:t>
      </w:r>
      <w:r>
        <w:rPr>
          <w:b/>
          <w:color w:val="1E293B"/>
        </w:rPr>
        <w:t>Lead Bartender</w:t>
      </w:r>
      <w:r>
        <w:t xml:space="preserve">, </w:t>
      </w:r>
      <w:r>
        <w:rPr>
          <w:b/>
          <w:color w:val="1E293B"/>
        </w:rPr>
        <w:t>Buffet Attendant</w:t>
      </w:r>
      <w:r>
        <w:t xml:space="preserve">, </w:t>
      </w:r>
      <w:r>
        <w:rPr>
          <w:b/>
          <w:color w:val="1E293B"/>
        </w:rPr>
        <w:t>VIP Suite Attendant</w:t>
      </w:r>
      <w:r>
        <w:t>, etc.), assigned station/tables, and scheduled shift hours.</w:t>
      </w:r>
    </w:p>
    <w:p>
      <w:pPr>
        <w:pStyle w:val="ListBullet"/>
        <w:spacing w:after="60"/>
        <w:ind w:left="720"/>
      </w:pPr>
      <w:r>
        <w:t>Lineup synchronizes directly with the BEO record notes and displays on the setup diagram.</w:t>
      </w:r>
    </w:p>
    <w:p>
      <w:pPr>
        <w:pStyle w:val="ListNumber"/>
        <w:spacing w:after="60"/>
      </w:pPr>
      <w:r>
        <w:rPr>
          <w:b/>
          <w:color w:val="1E293B"/>
        </w:rPr>
        <w:t>Publish &amp; Print:</w:t>
      </w:r>
      <w:r>
        <w:t xml:space="preserve"> Tap </w:t>
      </w:r>
      <w:r>
        <w:rPr>
          <w:b/>
          <w:color w:val="1E293B"/>
        </w:rPr>
        <w:t>"Publish to Venue"</w:t>
      </w:r>
      <w:r>
        <w:t xml:space="preserve"> so staff see the layout and roster on their phones, or switch to </w:t>
      </w:r>
      <w:r>
        <w:rPr>
          <w:b/>
          <w:color w:val="1E293B"/>
        </w:rPr>
        <w:t>"Setup Diagram View"</w:t>
      </w:r>
      <w:r>
        <w:t xml:space="preserve"> to print an all-in-one diagram and pre-shift duty roster for the banquet captain and setup crew.</w:t>
      </w:r>
    </w:p>
    <w:p>
      <w:pPr>
        <w:spacing w:after="240"/>
      </w:pPr>
    </w:p>
    <w:p>
      <w:pPr>
        <w:spacing w:before="320" w:after="120"/>
      </w:pPr>
      <w:r>
        <w:rPr>
          <w:b/>
          <w:color w:val="074426"/>
          <w:sz w:val="30"/>
        </w:rPr>
        <w:t>8. Bar &amp; Kitchen Inventory</w:t>
      </w:r>
    </w:p>
    <w:p>
      <w:pPr>
        <w:spacing w:after="120"/>
      </w:pPr>
      <w:r>
        <w:t xml:space="preserve">Located in the </w:t>
      </w:r>
      <w:r>
        <w:rPr>
          <w:b/>
          <w:color w:val="1E293B"/>
        </w:rPr>
        <w:t>Bar Stock</w:t>
      </w:r>
      <w:r>
        <w:t xml:space="preserve"> tab. This replaces lost clipboards and manual spreadsheets for liquor, beer, wine, and food stock.</w:t>
      </w:r>
    </w:p>
    <w:p>
      <w:pPr>
        <w:spacing w:before="240" w:after="80"/>
      </w:pPr>
      <w:r>
        <w:rPr>
          <w:b/>
          <w:color w:val="8A5D23"/>
          <w:sz w:val="25"/>
        </w:rPr>
        <w:t>Taking Inventory Counts:</w:t>
      </w:r>
    </w:p>
    <w:p>
      <w:pPr>
        <w:pStyle w:val="ListNumber"/>
        <w:spacing w:after="60"/>
      </w:pPr>
      <w:r>
        <w:t xml:space="preserve">Open </w:t>
      </w:r>
      <w:r>
        <w:rPr>
          <w:b/>
          <w:color w:val="1E293B"/>
        </w:rPr>
        <w:t>Bar Stock → Counts</w:t>
      </w:r>
      <w:r>
        <w:t>.</w:t>
      </w:r>
    </w:p>
    <w:p>
      <w:pPr>
        <w:pStyle w:val="ListNumber"/>
        <w:spacing w:after="60"/>
      </w:pPr>
      <w:r>
        <w:t xml:space="preserve">Choose your outlet or storage room (e.g., </w:t>
      </w:r>
      <w:r>
        <w:rPr>
          <w:i/>
        </w:rPr>
        <w:t>Main Bar, Concourse 102, Main Walk-in Cooler</w:t>
      </w:r>
      <w:r>
        <w:t>).</w:t>
      </w:r>
    </w:p>
    <w:p>
      <w:pPr>
        <w:pStyle w:val="ListNumber"/>
        <w:spacing w:after="60"/>
      </w:pPr>
      <w:r>
        <w:rPr>
          <w:b/>
          <w:color w:val="1E293B"/>
        </w:rPr>
        <w:t>Method A (Fast Barcode Scan):</w:t>
      </w:r>
      <w:r>
        <w:t xml:space="preserve"> Tap the </w:t>
      </w:r>
      <w:r>
        <w:rPr>
          <w:b/>
          <w:color w:val="1E293B"/>
        </w:rPr>
        <w:t>Camera Icon</w:t>
      </w:r>
      <w:r>
        <w:t xml:space="preserve"> → Point your phone camera at the bottle barcode. The app automatically pulls up the item (e.g., </w:t>
      </w:r>
      <w:r>
        <w:rPr>
          <w:i/>
        </w:rPr>
        <w:t>Tito's Handmade Vodka 1L</w:t>
      </w:r>
      <w:r>
        <w:t>). Enter the quantity on the shelf.</w:t>
      </w:r>
    </w:p>
    <w:p>
      <w:pPr>
        <w:pStyle w:val="ListNumber"/>
        <w:spacing w:after="60"/>
      </w:pPr>
      <w:r>
        <w:rPr>
          <w:b/>
          <w:color w:val="1E293B"/>
        </w:rPr>
        <w:t>Method B (Manual List):</w:t>
      </w:r>
      <w:r>
        <w:t xml:space="preserve"> Scroll through the alphabetized product list and type the quantity.</w:t>
      </w:r>
    </w:p>
    <w:p>
      <w:pPr>
        <w:pStyle w:val="ListNumber"/>
        <w:spacing w:after="60"/>
      </w:pPr>
      <w:r>
        <w:t xml:space="preserve">Tap </w:t>
      </w:r>
      <w:r>
        <w:rPr>
          <w:b/>
          <w:color w:val="1E293B"/>
        </w:rPr>
        <w:t>"Submit Count"</w:t>
      </w:r>
      <w:r>
        <w:t>.</w:t>
      </w:r>
    </w:p>
    <w:p>
      <w:pPr>
        <w:spacing w:before="240" w:after="80"/>
      </w:pPr>
      <w:r>
        <w:rPr>
          <w:b/>
          <w:color w:val="8A5D23"/>
          <w:sz w:val="25"/>
        </w:rPr>
        <w:t>Moving Stock Between Bars (Transfers):</w:t>
      </w:r>
    </w:p>
    <w:p>
      <w:pPr>
        <w:pStyle w:val="ListBullet"/>
        <w:spacing w:after="60"/>
        <w:ind w:left="360"/>
      </w:pPr>
      <w:r>
        <w:t>When Bar 2 runs out of tequila and borrows 3 bottles from the Main Warehouse:</w:t>
      </w:r>
    </w:p>
    <w:p>
      <w:pPr>
        <w:pStyle w:val="ListNumber"/>
        <w:spacing w:after="60"/>
      </w:pPr>
      <w:r>
        <w:t xml:space="preserve">Tap </w:t>
      </w:r>
      <w:r>
        <w:rPr>
          <w:b/>
          <w:color w:val="1E293B"/>
        </w:rPr>
        <w:t>"Stock Movement" → "Transfer"</w:t>
      </w:r>
      <w:r>
        <w:t>.</w:t>
      </w:r>
    </w:p>
    <w:p>
      <w:pPr>
        <w:pStyle w:val="ListNumber"/>
        <w:spacing w:after="60"/>
      </w:pPr>
      <w:r>
        <w:t xml:space="preserve">Select </w:t>
      </w:r>
      <w:r>
        <w:rPr>
          <w:b/>
          <w:color w:val="1E293B"/>
        </w:rPr>
        <w:t>Source:</w:t>
      </w:r>
      <w:r>
        <w:t xml:space="preserve"> </w:t>
      </w:r>
      <w:r>
        <w:rPr>
          <w:i/>
        </w:rPr>
        <w:t>Main Warehouse</w:t>
      </w:r>
      <w:r>
        <w:t>.</w:t>
      </w:r>
    </w:p>
    <w:p>
      <w:pPr>
        <w:pStyle w:val="ListNumber"/>
        <w:spacing w:after="60"/>
      </w:pPr>
      <w:r>
        <w:t xml:space="preserve">Select </w:t>
      </w:r>
      <w:r>
        <w:rPr>
          <w:b/>
          <w:color w:val="1E293B"/>
        </w:rPr>
        <w:t>Destination:</w:t>
      </w:r>
      <w:r>
        <w:t xml:space="preserve"> </w:t>
      </w:r>
      <w:r>
        <w:rPr>
          <w:i/>
        </w:rPr>
        <w:t>Bar 2</w:t>
      </w:r>
      <w:r>
        <w:t>.</w:t>
      </w:r>
    </w:p>
    <w:p>
      <w:pPr>
        <w:pStyle w:val="ListNumber"/>
        <w:spacing w:after="60"/>
      </w:pPr>
      <w:r>
        <w:t>Select items and quantities.</w:t>
      </w:r>
    </w:p>
    <w:p>
      <w:pPr>
        <w:pStyle w:val="ListNumber"/>
        <w:spacing w:after="60"/>
      </w:pPr>
      <w:r>
        <w:t xml:space="preserve">Tap </w:t>
      </w:r>
      <w:r>
        <w:rPr>
          <w:b/>
          <w:color w:val="1E293B"/>
        </w:rPr>
        <w:t>"Confirm Transfer"</w:t>
      </w:r>
      <w:r>
        <w:t>. Both inventory balances adjust instantly.</w:t>
      </w:r>
    </w:p>
    <w:p>
      <w:pPr>
        <w:spacing w:before="240" w:after="80"/>
      </w:pPr>
      <w:r>
        <w:rPr>
          <w:b/>
          <w:color w:val="8A5D23"/>
          <w:sz w:val="25"/>
        </w:rPr>
        <w:t>Logging Waste &amp; Comps:</w:t>
      </w:r>
    </w:p>
    <w:p>
      <w:pPr>
        <w:pStyle w:val="ListBullet"/>
        <w:spacing w:after="60"/>
        <w:ind w:left="360"/>
      </w:pPr>
      <w:r>
        <w:t>Dropped a bottle of wine? Kitchen overcooked a steak?</w:t>
      </w:r>
    </w:p>
    <w:p>
      <w:pPr>
        <w:pStyle w:val="ListBullet"/>
        <w:spacing w:after="60"/>
        <w:ind w:left="360"/>
      </w:pPr>
      <w:r>
        <w:t xml:space="preserve">Tap </w:t>
      </w:r>
      <w:r>
        <w:rPr>
          <w:b/>
          <w:color w:val="1E293B"/>
        </w:rPr>
        <w:t>"Log Waste / Comp"</w:t>
      </w:r>
      <w:r>
        <w:t xml:space="preserve"> → Pick the item → Choose the reason (</w:t>
      </w:r>
      <w:r>
        <w:rPr>
          <w:i/>
        </w:rPr>
        <w:t>Dropped/Broken, Expired, Customer Comp</w:t>
      </w:r>
      <w:r>
        <w:t xml:space="preserve">) → Tap </w:t>
      </w:r>
      <w:r>
        <w:rPr>
          <w:b/>
          <w:color w:val="1E293B"/>
        </w:rPr>
        <w:t>Save</w:t>
      </w:r>
      <w:r>
        <w:t>. This prevents inventory shrinkage from showing up as unexplained theft.</w:t>
      </w:r>
    </w:p>
    <w:p>
      <w:pPr>
        <w:spacing w:after="240"/>
      </w:pPr>
    </w:p>
    <w:p>
      <w:pPr>
        <w:spacing w:before="320" w:after="120"/>
      </w:pPr>
      <w:r>
        <w:rPr>
          <w:b/>
          <w:color w:val="074426"/>
          <w:sz w:val="30"/>
        </w:rPr>
        <w:t>9. Live Event Command Center &amp; Issue Tracking</w:t>
      </w:r>
    </w:p>
    <w:p>
      <w:pPr>
        <w:spacing w:after="120"/>
      </w:pPr>
      <w:r>
        <w:t xml:space="preserve">For game days, concerts, and major galas, the </w:t>
      </w:r>
      <w:r>
        <w:rPr>
          <w:b/>
          <w:color w:val="1E293B"/>
        </w:rPr>
        <w:t>Event Command Center</w:t>
      </w:r>
      <w:r>
        <w:t xml:space="preserve"> (</w:t>
      </w:r>
      <w:r>
        <w:rPr>
          <w:rFonts w:ascii="Consolas" w:hAnsi="Consolas"/>
          <w:color w:val="B45309"/>
          <w:sz w:val="19"/>
        </w:rPr>
        <w:t>app/event-command-center.tsx</w:t>
      </w:r>
      <w:r>
        <w:t>) gives the F&amp;B Director and General Manager a birds-eye view of the entire facility.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334155"/>
                <w:sz w:val="19"/>
              </w:rPr>
              <w:t xml:space="preserve">       [Event Command Center]</w:t>
              <w:br/>
              <w:t xml:space="preserve">                 │</w:t>
              <w:br/>
              <w:t xml:space="preserve">   ┌─────────────┼─────────────┐</w:t>
              <w:br/>
              <w:t xml:space="preserve">   ▼             ▼             ▼</w:t>
              <w:br/>
              <w:t>[Outlet]      [Live]        [Issue]</w:t>
              <w:br/>
              <w:t>Readiness    Attendance   Escalation</w:t>
              <w:br/>
              <w:t xml:space="preserve"> (Bars/       (Punched     (Stockout,</w:t>
              <w:br/>
              <w:t xml:space="preserve"> Kitchens)     Staff)       Broken Tap)</w:t>
            </w:r>
          </w:p>
        </w:tc>
      </w:tr>
    </w:tbl>
    <w:p/>
    <w:p>
      <w:pPr>
        <w:spacing w:before="240" w:after="80"/>
      </w:pPr>
      <w:r>
        <w:rPr>
          <w:b/>
          <w:color w:val="8A5D23"/>
          <w:sz w:val="25"/>
        </w:rPr>
        <w:t>1. Opening the Event (Readiness Checks)</w:t>
      </w:r>
    </w:p>
    <w:p>
      <w:pPr>
        <w:pStyle w:val="ListBullet"/>
        <w:spacing w:after="60"/>
        <w:ind w:left="360"/>
      </w:pPr>
      <w:r>
        <w:t>As supervisors check their areas before doors open, they mark each outlet's readiness:</w:t>
      </w:r>
    </w:p>
    <w:p>
      <w:pPr>
        <w:pStyle w:val="ListBullet"/>
        <w:spacing w:after="60"/>
        <w:ind w:left="720"/>
      </w:pPr>
      <w:r>
        <w:t xml:space="preserve">🟢 </w:t>
      </w:r>
      <w:r>
        <w:rPr>
          <w:b/>
          <w:color w:val="1E293B"/>
        </w:rPr>
        <w:t>Ready</w:t>
      </w:r>
      <w:r>
        <w:t xml:space="preserve"> (Staffed, stocked, register open)</w:t>
      </w:r>
    </w:p>
    <w:p>
      <w:pPr>
        <w:pStyle w:val="ListBullet"/>
        <w:spacing w:after="60"/>
        <w:ind w:left="720"/>
      </w:pPr>
      <w:r>
        <w:t xml:space="preserve">🟡 </w:t>
      </w:r>
      <w:r>
        <w:rPr>
          <w:b/>
          <w:color w:val="1E293B"/>
        </w:rPr>
        <w:t>Delayed</w:t>
      </w:r>
      <w:r>
        <w:t xml:space="preserve"> (Waiting on ice or staff)</w:t>
      </w:r>
    </w:p>
    <w:p>
      <w:pPr>
        <w:pStyle w:val="ListBullet"/>
        <w:spacing w:after="60"/>
        <w:ind w:left="720"/>
      </w:pPr>
      <w:r>
        <w:t xml:space="preserve">🔴 </w:t>
      </w:r>
      <w:r>
        <w:rPr>
          <w:b/>
          <w:color w:val="1E293B"/>
        </w:rPr>
        <w:t>Critical</w:t>
      </w:r>
      <w:r>
        <w:t xml:space="preserve"> (POS down or missing key staff)</w:t>
      </w:r>
    </w:p>
    <w:p>
      <w:pPr>
        <w:pStyle w:val="ListBullet"/>
        <w:spacing w:after="60"/>
        <w:ind w:left="360"/>
      </w:pPr>
      <w:r>
        <w:t>The command center shows a progress bar of overall venue readiness.</w:t>
      </w:r>
    </w:p>
    <w:p>
      <w:pPr>
        <w:spacing w:before="240" w:after="80"/>
      </w:pPr>
      <w:r>
        <w:rPr>
          <w:b/>
          <w:color w:val="8A5D23"/>
          <w:sz w:val="25"/>
        </w:rPr>
        <w:t>2. Reporting an Urgent Issue on the Floor</w:t>
      </w:r>
    </w:p>
    <w:p>
      <w:pPr>
        <w:spacing w:after="120"/>
      </w:pPr>
      <w:r>
        <w:t>If a bar runs out of draft beer cups or a credit card reader breaks:</w:t>
      </w:r>
    </w:p>
    <w:p>
      <w:pPr>
        <w:pStyle w:val="ListNumber"/>
        <w:spacing w:after="60"/>
      </w:pPr>
      <w:r>
        <w:t xml:space="preserve">Any supervisor opens </w:t>
      </w:r>
      <w:r>
        <w:rPr>
          <w:b/>
          <w:color w:val="1E293B"/>
        </w:rPr>
        <w:t>Event Issues</w:t>
      </w:r>
      <w:r>
        <w:t xml:space="preserve"> (</w:t>
      </w:r>
      <w:r>
        <w:rPr>
          <w:rFonts w:ascii="Consolas" w:hAnsi="Consolas"/>
          <w:color w:val="B45309"/>
          <w:sz w:val="19"/>
        </w:rPr>
        <w:t>app/event-issues.tsx</w:t>
      </w:r>
      <w:r>
        <w:t>).</w:t>
      </w:r>
    </w:p>
    <w:p>
      <w:pPr>
        <w:pStyle w:val="ListNumber"/>
        <w:spacing w:after="60"/>
      </w:pPr>
      <w:r>
        <w:t xml:space="preserve">Tap </w:t>
      </w:r>
      <w:r>
        <w:rPr>
          <w:b/>
          <w:color w:val="1E293B"/>
        </w:rPr>
        <w:t>"+ Report Issue"</w:t>
      </w:r>
      <w:r>
        <w:t>:</w:t>
      </w:r>
    </w:p>
    <w:p>
      <w:pPr>
        <w:pStyle w:val="ListBullet"/>
        <w:spacing w:after="60"/>
        <w:ind w:left="720"/>
      </w:pPr>
      <w:r>
        <w:rPr>
          <w:b/>
          <w:color w:val="1E293B"/>
        </w:rPr>
        <w:t>Outlet / Location:</w:t>
      </w:r>
      <w:r>
        <w:t xml:space="preserve"> </w:t>
      </w:r>
      <w:r>
        <w:rPr>
          <w:i/>
        </w:rPr>
        <w:t>Concourse Bar 114</w:t>
      </w:r>
      <w:r>
        <w:t>.</w:t>
      </w:r>
    </w:p>
    <w:p>
      <w:pPr>
        <w:pStyle w:val="ListBullet"/>
        <w:spacing w:after="60"/>
        <w:ind w:left="720"/>
      </w:pPr>
      <w:r>
        <w:rPr>
          <w:b/>
          <w:color w:val="1E293B"/>
        </w:rPr>
        <w:t>Issue Type:</w:t>
      </w:r>
      <w:r>
        <w:t xml:space="preserve"> </w:t>
      </w:r>
      <w:r>
        <w:rPr>
          <w:i/>
        </w:rPr>
        <w:t>Stockout / Hardware / Safety / Spillage</w:t>
      </w:r>
      <w:r>
        <w:t>.</w:t>
      </w:r>
    </w:p>
    <w:p>
      <w:pPr>
        <w:pStyle w:val="ListBullet"/>
        <w:spacing w:after="60"/>
        <w:ind w:left="720"/>
      </w:pPr>
      <w:r>
        <w:rPr>
          <w:b/>
          <w:color w:val="1E293B"/>
        </w:rPr>
        <w:t>Severity:</w:t>
      </w:r>
      <w:r>
        <w:t xml:space="preserve"> </w:t>
      </w:r>
      <w:r>
        <w:rPr>
          <w:i/>
        </w:rPr>
        <w:t>Low / Medium / High / Critical</w:t>
      </w:r>
      <w:r>
        <w:t>.</w:t>
      </w:r>
    </w:p>
    <w:p>
      <w:pPr>
        <w:pStyle w:val="ListBullet"/>
        <w:spacing w:after="60"/>
        <w:ind w:left="720"/>
      </w:pPr>
      <w:r>
        <w:rPr>
          <w:b/>
          <w:color w:val="1E293B"/>
        </w:rPr>
        <w:t>Description:</w:t>
      </w:r>
      <w:r>
        <w:t xml:space="preserve"> </w:t>
      </w:r>
      <w:r>
        <w:rPr>
          <w:i/>
        </w:rPr>
        <w:t>"Kegerator line 3 is pouring pure foam."</w:t>
      </w:r>
    </w:p>
    <w:p>
      <w:pPr>
        <w:pStyle w:val="ListNumber"/>
        <w:spacing w:after="60"/>
      </w:pPr>
      <w:r>
        <w:t xml:space="preserve">Tap </w:t>
      </w:r>
      <w:r>
        <w:rPr>
          <w:b/>
          <w:color w:val="1E293B"/>
        </w:rPr>
        <w:t>Submit</w:t>
      </w:r>
      <w:r>
        <w:t>.</w:t>
      </w:r>
    </w:p>
    <w:p>
      <w:pPr>
        <w:pStyle w:val="ListNumber"/>
        <w:spacing w:after="60"/>
      </w:pPr>
      <w:r>
        <w:t xml:space="preserve">The issue flashes on the Command Center board. Managers tap </w:t>
      </w:r>
      <w:r>
        <w:rPr>
          <w:b/>
          <w:color w:val="1E293B"/>
        </w:rPr>
        <w:t>"Acknowledge"</w:t>
      </w:r>
      <w:r>
        <w:t xml:space="preserve"> to claim it, and </w:t>
      </w:r>
      <w:r>
        <w:rPr>
          <w:b/>
          <w:color w:val="1E293B"/>
        </w:rPr>
        <w:t>"Resolve"</w:t>
      </w:r>
      <w:r>
        <w:t xml:space="preserve"> once fixed.</w:t>
      </w:r>
    </w:p>
    <w:p>
      <w:pPr>
        <w:spacing w:after="240"/>
      </w:pPr>
    </w:p>
    <w:p>
      <w:pPr>
        <w:spacing w:before="320" w:after="120"/>
      </w:pPr>
      <w:r>
        <w:rPr>
          <w:b/>
          <w:color w:val="074426"/>
          <w:sz w:val="30"/>
        </w:rPr>
        <w:t>10. Staff Rosters &amp; Role Management</w:t>
      </w:r>
    </w:p>
    <w:p>
      <w:pPr>
        <w:spacing w:after="120"/>
      </w:pPr>
      <w:r>
        <w:t xml:space="preserve">Located in the </w:t>
      </w:r>
      <w:r>
        <w:rPr>
          <w:b/>
          <w:color w:val="1E293B"/>
        </w:rPr>
        <w:t>Staff</w:t>
      </w:r>
      <w:r>
        <w:t xml:space="preserve"> tab.</w:t>
      </w:r>
    </w:p>
    <w:p>
      <w:pPr>
        <w:spacing w:before="240" w:after="80"/>
      </w:pPr>
      <w:r>
        <w:rPr>
          <w:b/>
          <w:color w:val="8A5D23"/>
          <w:sz w:val="25"/>
        </w:rPr>
        <w:t>Adding New Team Members:</w:t>
      </w:r>
    </w:p>
    <w:p>
      <w:pPr>
        <w:pStyle w:val="ListNumber"/>
        <w:spacing w:after="60"/>
      </w:pPr>
      <w:r>
        <w:t xml:space="preserve">Open </w:t>
      </w:r>
      <w:r>
        <w:rPr>
          <w:b/>
          <w:color w:val="1E293B"/>
        </w:rPr>
        <w:t>Staff → "+ Add Person"</w:t>
      </w:r>
      <w:r>
        <w:t>.</w:t>
      </w:r>
    </w:p>
    <w:p>
      <w:pPr>
        <w:pStyle w:val="ListNumber"/>
        <w:spacing w:after="60"/>
      </w:pPr>
      <w:r>
        <w:t>Enter their Name, Email, and Phone Number.</w:t>
      </w:r>
    </w:p>
    <w:p>
      <w:pPr>
        <w:pStyle w:val="ListNumber"/>
        <w:spacing w:after="60"/>
      </w:pPr>
      <w:r>
        <w:t xml:space="preserve">Assign their </w:t>
      </w:r>
      <w:r>
        <w:rPr>
          <w:b/>
          <w:color w:val="1E293B"/>
        </w:rPr>
        <w:t>Role</w:t>
      </w:r>
      <w:r>
        <w:t xml:space="preserve"> (e.g., </w:t>
      </w:r>
      <w:r>
        <w:rPr>
          <w:i/>
        </w:rPr>
        <w:t>Server, Bartender, Manager</w:t>
      </w:r>
      <w:r>
        <w:t>).</w:t>
      </w:r>
    </w:p>
    <w:p>
      <w:pPr>
        <w:pStyle w:val="ListNumber"/>
        <w:spacing w:after="60"/>
      </w:pPr>
      <w:r>
        <w:t xml:space="preserve">Assign their </w:t>
      </w:r>
      <w:r>
        <w:rPr>
          <w:b/>
          <w:color w:val="1E293B"/>
        </w:rPr>
        <w:t>Department / Primary Outlet</w:t>
      </w:r>
      <w:r>
        <w:t xml:space="preserve"> (e.g., </w:t>
      </w:r>
      <w:r>
        <w:rPr>
          <w:i/>
        </w:rPr>
        <w:t>Concessions, Banquet Service, Kitchen</w:t>
      </w:r>
      <w:r>
        <w:t>).</w:t>
      </w:r>
    </w:p>
    <w:p>
      <w:pPr>
        <w:pStyle w:val="ListNumber"/>
        <w:spacing w:after="60"/>
      </w:pPr>
      <w:r>
        <w:t xml:space="preserve">Tap </w:t>
      </w:r>
      <w:r>
        <w:rPr>
          <w:b/>
          <w:color w:val="1E293B"/>
        </w:rPr>
        <w:t>"Send Invite"</w:t>
      </w:r>
      <w:r>
        <w:t>. The employee receives an email to set their password and download the app.</w:t>
      </w:r>
    </w:p>
    <w:p>
      <w:pPr>
        <w:spacing w:before="240" w:after="80"/>
      </w:pPr>
      <w:r>
        <w:rPr>
          <w:b/>
          <w:color w:val="8A5D23"/>
          <w:sz w:val="25"/>
        </w:rPr>
        <w:t>Bulk Import via CSV (Roster Upload):</w:t>
      </w:r>
    </w:p>
    <w:p>
      <w:pPr>
        <w:pStyle w:val="ListBullet"/>
        <w:spacing w:after="60"/>
        <w:ind w:left="360"/>
      </w:pPr>
      <w:r>
        <w:t>For venues onboarding 50+ staff at once:</w:t>
      </w:r>
    </w:p>
    <w:p>
      <w:pPr>
        <w:pStyle w:val="ListNumber"/>
        <w:spacing w:after="60"/>
      </w:pPr>
      <w:r>
        <w:t>Open the Staff screen on the web portal.</w:t>
      </w:r>
    </w:p>
    <w:p>
      <w:pPr>
        <w:pStyle w:val="ListNumber"/>
        <w:spacing w:after="60"/>
      </w:pPr>
      <w:r>
        <w:t xml:space="preserve">Tap </w:t>
      </w:r>
      <w:r>
        <w:rPr>
          <w:b/>
          <w:color w:val="1E293B"/>
        </w:rPr>
        <w:t>"Import Staff CSV"</w:t>
      </w:r>
      <w:r>
        <w:t>.</w:t>
      </w:r>
    </w:p>
    <w:p>
      <w:pPr>
        <w:pStyle w:val="ListNumber"/>
        <w:spacing w:after="60"/>
      </w:pPr>
      <w:r>
        <w:t xml:space="preserve">Upload your spreadsheet with columns </w:t>
      </w:r>
      <w:r>
        <w:rPr>
          <w:rFonts w:ascii="Consolas" w:hAnsi="Consolas"/>
          <w:color w:val="B45309"/>
          <w:sz w:val="19"/>
        </w:rPr>
        <w:t>firstName, lastName, email, role, phone</w:t>
      </w:r>
      <w:r>
        <w:t>.</w:t>
      </w:r>
    </w:p>
    <w:p>
      <w:pPr>
        <w:pStyle w:val="ListNumber"/>
        <w:spacing w:after="60"/>
      </w:pPr>
      <w:r>
        <w:t>The system automatically creates accounts and prepares invite emails.</w:t>
      </w:r>
    </w:p>
    <w:p>
      <w:pPr>
        <w:spacing w:before="240" w:after="80"/>
      </w:pPr>
      <w:r>
        <w:rPr>
          <w:b/>
          <w:color w:val="8A5D23"/>
          <w:sz w:val="25"/>
        </w:rPr>
        <w:t>Daily Working Titles for Banquets &amp; Events:</w:t>
      </w:r>
    </w:p>
    <w:p>
      <w:pPr>
        <w:spacing w:after="120"/>
      </w:pPr>
      <w:r>
        <w:t xml:space="preserve">While an employee's permanent payroll profile might list a general job title like </w:t>
      </w:r>
      <w:r>
        <w:rPr>
          <w:i/>
        </w:rPr>
        <w:t>"Server"</w:t>
      </w:r>
      <w:r>
        <w:t xml:space="preserve"> or </w:t>
      </w:r>
      <w:r>
        <w:rPr>
          <w:i/>
        </w:rPr>
        <w:t>"Supervisor"</w:t>
      </w:r>
      <w:r>
        <w:t xml:space="preserve">, high-volume banquets require clear day-of command hierarchy. When building or executing an event BEO, managers assign daily operational </w:t>
      </w:r>
      <w:r>
        <w:rPr>
          <w:b/>
          <w:color w:val="1E293B"/>
        </w:rPr>
        <w:t>Working Titles</w:t>
      </w:r>
      <w:r>
        <w:t>:</w:t>
      </w:r>
    </w:p>
    <w:p>
      <w:pPr>
        <w:pStyle w:val="ListBullet"/>
        <w:spacing w:after="60"/>
        <w:ind w:left="360"/>
      </w:pPr>
      <w:r>
        <w:rPr>
          <w:b/>
          <w:color w:val="1E293B"/>
        </w:rPr>
        <w:t>Banquet Captain:</w:t>
      </w:r>
      <w:r>
        <w:t xml:space="preserve"> Floor lead accountable for pacing, client contact, and service timing.</w:t>
      </w:r>
    </w:p>
    <w:p>
      <w:pPr>
        <w:pStyle w:val="ListBullet"/>
        <w:spacing w:after="60"/>
        <w:ind w:left="360"/>
      </w:pPr>
      <w:r>
        <w:rPr>
          <w:b/>
          <w:color w:val="1E293B"/>
        </w:rPr>
        <w:t>Catering Supervisor:</w:t>
      </w:r>
      <w:r>
        <w:t xml:space="preserve"> Oversees back-of-house staging, hot boxes, and food replenishment.</w:t>
      </w:r>
    </w:p>
    <w:p>
      <w:pPr>
        <w:pStyle w:val="ListBullet"/>
        <w:spacing w:after="60"/>
        <w:ind w:left="360"/>
      </w:pPr>
      <w:r>
        <w:rPr>
          <w:b/>
          <w:color w:val="1E293B"/>
        </w:rPr>
        <w:t>Banquet Attendant:</w:t>
      </w:r>
      <w:r>
        <w:t xml:space="preserve"> Stationed to specific table clusters for course clearing and water service.</w:t>
      </w:r>
    </w:p>
    <w:p>
      <w:pPr>
        <w:pStyle w:val="ListBullet"/>
        <w:spacing w:after="60"/>
        <w:ind w:left="360"/>
      </w:pPr>
      <w:r>
        <w:rPr>
          <w:b/>
          <w:color w:val="1E293B"/>
        </w:rPr>
        <w:t>Lead Bartender &amp; Beverage Attendant:</w:t>
      </w:r>
      <w:r>
        <w:t xml:space="preserve"> Dedicated to front or satellite bar points.</w:t>
      </w:r>
    </w:p>
    <w:p>
      <w:pPr>
        <w:pStyle w:val="ListBullet"/>
        <w:spacing w:after="60"/>
        <w:ind w:left="360"/>
      </w:pPr>
      <w:r>
        <w:rPr>
          <w:b/>
          <w:color w:val="1E293B"/>
        </w:rPr>
        <w:t>Buffet Attendant &amp; VIP Suite Attendant:</w:t>
      </w:r>
      <w:r>
        <w:t xml:space="preserve"> Dedicated to active chafing dish maintenance or private luxury suites.</w:t>
      </w:r>
    </w:p>
    <w:p>
      <w:pPr>
        <w:spacing w:after="240"/>
      </w:pPr>
    </w:p>
    <w:p>
      <w:pPr>
        <w:spacing w:before="320" w:after="120"/>
      </w:pPr>
      <w:r>
        <w:rPr>
          <w:b/>
          <w:color w:val="074426"/>
          <w:sz w:val="30"/>
        </w:rPr>
        <w:t>11. Team Chat, SOPs &amp; Document Library</w:t>
      </w:r>
    </w:p>
    <w:p>
      <w:pPr>
        <w:spacing w:before="240" w:after="80"/>
      </w:pPr>
      <w:r>
        <w:rPr>
          <w:b/>
          <w:color w:val="8A5D23"/>
          <w:sz w:val="25"/>
        </w:rPr>
        <w:t>Team Chat (`chat.tsx`)</w:t>
      </w:r>
    </w:p>
    <w:p>
      <w:pPr>
        <w:pStyle w:val="ListBullet"/>
        <w:spacing w:after="60"/>
        <w:ind w:left="360"/>
      </w:pPr>
      <w:r>
        <w:rPr>
          <w:b/>
          <w:color w:val="1E293B"/>
        </w:rPr>
        <w:t>Department Channels:</w:t>
      </w:r>
      <w:r>
        <w:t xml:space="preserve"> Bartenders have their own group, kitchen has theirs, and managers have a private leadership channel.</w:t>
      </w:r>
    </w:p>
    <w:p>
      <w:pPr>
        <w:pStyle w:val="ListBullet"/>
        <w:spacing w:after="60"/>
        <w:ind w:left="360"/>
      </w:pPr>
      <w:r>
        <w:rPr>
          <w:b/>
          <w:color w:val="1E293B"/>
        </w:rPr>
        <w:t>Announcements:</w:t>
      </w:r>
      <w:r>
        <w:t xml:space="preserve"> Managers can post pinned broadcast messages (e.g., </w:t>
      </w:r>
      <w:r>
        <w:rPr>
          <w:i/>
        </w:rPr>
        <w:t>"Doors open 30 minutes early tonight at 5:30 PM"</w:t>
      </w:r>
      <w:r>
        <w:t>).</w:t>
      </w:r>
    </w:p>
    <w:p>
      <w:pPr>
        <w:spacing w:before="240" w:after="80"/>
      </w:pPr>
      <w:r>
        <w:rPr>
          <w:b/>
          <w:color w:val="8A5D23"/>
          <w:sz w:val="25"/>
        </w:rPr>
        <w:t>Document Library (`documents.tsx`)</w:t>
      </w:r>
    </w:p>
    <w:p>
      <w:pPr>
        <w:pStyle w:val="ListBullet"/>
        <w:spacing w:after="60"/>
        <w:ind w:left="360"/>
      </w:pPr>
      <w:r>
        <w:t>Keep your venue's standard operating procedures accessible on every phone:</w:t>
      </w:r>
    </w:p>
    <w:p>
      <w:pPr>
        <w:pStyle w:val="ListBullet"/>
        <w:spacing w:after="60"/>
        <w:ind w:left="720"/>
      </w:pPr>
      <w:r>
        <w:rPr>
          <w:b/>
          <w:color w:val="1E293B"/>
        </w:rPr>
        <w:t>Recipes &amp; Plating Guides:</w:t>
      </w:r>
      <w:r>
        <w:t xml:space="preserve"> High-res photos of how banquet dishes and craft cocktails must look.</w:t>
      </w:r>
    </w:p>
    <w:p>
      <w:pPr>
        <w:pStyle w:val="ListBullet"/>
        <w:spacing w:after="60"/>
        <w:ind w:left="720"/>
      </w:pPr>
      <w:r>
        <w:rPr>
          <w:b/>
          <w:color w:val="1E293B"/>
        </w:rPr>
        <w:t>Opening &amp; Closing Checklists:</w:t>
      </w:r>
      <w:r>
        <w:t xml:space="preserve"> Step-by-step checklists for closing bartenders and line cooks.</w:t>
      </w:r>
    </w:p>
    <w:p>
      <w:pPr>
        <w:pStyle w:val="ListBullet"/>
        <w:spacing w:after="60"/>
        <w:ind w:left="720"/>
      </w:pPr>
      <w:r>
        <w:rPr>
          <w:b/>
          <w:color w:val="1E293B"/>
        </w:rPr>
        <w:t>Safety &amp; Emergency Protocols:</w:t>
      </w:r>
      <w:r>
        <w:t xml:space="preserve"> Fire exits, health department food holding temps, and first aid procedures.</w:t>
      </w:r>
    </w:p>
    <w:p>
      <w:pPr>
        <w:spacing w:after="240"/>
      </w:pPr>
    </w:p>
    <w:p>
      <w:pPr>
        <w:spacing w:before="320" w:after="120"/>
      </w:pPr>
      <w:r>
        <w:rPr>
          <w:b/>
          <w:color w:val="074426"/>
          <w:sz w:val="30"/>
        </w:rPr>
        <w:t>12. Post-Event Closeout, Reports &amp; Payroll Export</w:t>
      </w:r>
    </w:p>
    <w:p>
      <w:pPr>
        <w:spacing w:after="120"/>
      </w:pPr>
      <w:r>
        <w:t xml:space="preserve">When the event ends and guests leave, the closing manager opens </w:t>
      </w:r>
      <w:r>
        <w:rPr>
          <w:b/>
          <w:color w:val="1E293B"/>
        </w:rPr>
        <w:t>Event Closeout</w:t>
      </w:r>
      <w:r>
        <w:t xml:space="preserve"> (</w:t>
      </w:r>
      <w:r>
        <w:rPr>
          <w:rFonts w:ascii="Consolas" w:hAnsi="Consolas"/>
          <w:color w:val="B45309"/>
          <w:sz w:val="19"/>
        </w:rPr>
        <w:t>app/event-closeout.tsx</w:t>
      </w:r>
      <w:r>
        <w:t>).</w:t>
      </w:r>
    </w:p>
    <w:p>
      <w:pPr>
        <w:spacing w:before="240" w:after="80"/>
      </w:pPr>
      <w:r>
        <w:rPr>
          <w:b/>
          <w:color w:val="8A5D23"/>
          <w:sz w:val="25"/>
        </w:rPr>
        <w:t>The 4-Step Closeout Workflow:</w:t>
      </w:r>
    </w:p>
    <w:p>
      <w:pPr>
        <w:pStyle w:val="ListNumber"/>
        <w:spacing w:after="60"/>
      </w:pPr>
      <w:r>
        <w:rPr>
          <w:b/>
          <w:color w:val="1E293B"/>
        </w:rPr>
        <w:t>Attendance &amp; Labor Review:</w:t>
      </w:r>
    </w:p>
    <w:p>
      <w:pPr>
        <w:pStyle w:val="ListBullet"/>
        <w:spacing w:after="60"/>
        <w:ind w:left="720"/>
      </w:pPr>
      <w:r>
        <w:t>Review all clocked-in hours for the day.</w:t>
      </w:r>
    </w:p>
    <w:p>
      <w:pPr>
        <w:pStyle w:val="ListBullet"/>
        <w:spacing w:after="60"/>
        <w:ind w:left="720"/>
      </w:pPr>
      <w:r>
        <w:t>Auto-flag any missed clock-outs (e.g., someone forgot to punch out at 2:00 AM). The manager sets their actual departure time.</w:t>
      </w:r>
    </w:p>
    <w:p>
      <w:pPr>
        <w:pStyle w:val="ListNumber"/>
        <w:spacing w:after="60"/>
      </w:pPr>
      <w:r>
        <w:rPr>
          <w:b/>
          <w:color w:val="1E293B"/>
        </w:rPr>
        <w:t>Sales &amp; Cash Reconciliation:</w:t>
      </w:r>
    </w:p>
    <w:p>
      <w:pPr>
        <w:pStyle w:val="ListBullet"/>
        <w:spacing w:after="60"/>
        <w:ind w:left="720"/>
      </w:pPr>
      <w:r>
        <w:t>Enter or verify register sales and tip pools.</w:t>
      </w:r>
    </w:p>
    <w:p>
      <w:pPr>
        <w:pStyle w:val="ListNumber"/>
        <w:spacing w:after="60"/>
      </w:pPr>
      <w:r>
        <w:rPr>
          <w:b/>
          <w:color w:val="1E293B"/>
        </w:rPr>
        <w:t>Inventory Variance:</w:t>
      </w:r>
    </w:p>
    <w:p>
      <w:pPr>
        <w:pStyle w:val="ListBullet"/>
        <w:spacing w:after="60"/>
        <w:ind w:left="720"/>
      </w:pPr>
      <w:r>
        <w:t>Review closing stock counts against opening counts to see beverage cost percentage and shrinkage.</w:t>
      </w:r>
    </w:p>
    <w:p>
      <w:pPr>
        <w:pStyle w:val="ListNumber"/>
        <w:spacing w:after="60"/>
      </w:pPr>
      <w:r>
        <w:rPr>
          <w:b/>
          <w:color w:val="1E293B"/>
        </w:rPr>
        <w:t>Final Sign-off:</w:t>
      </w:r>
    </w:p>
    <w:p>
      <w:pPr>
        <w:pStyle w:val="ListBullet"/>
        <w:spacing w:after="60"/>
        <w:ind w:left="720"/>
      </w:pPr>
      <w:r>
        <w:t xml:space="preserve">The General Manager or Director taps </w:t>
      </w:r>
      <w:r>
        <w:rPr>
          <w:b/>
          <w:color w:val="1E293B"/>
        </w:rPr>
        <w:t>"Approve &amp; Lock Closeout"</w:t>
      </w:r>
      <w:r>
        <w:t>.</w:t>
      </w:r>
    </w:p>
    <w:p>
      <w:pPr>
        <w:pStyle w:val="ListBullet"/>
        <w:spacing w:after="60"/>
        <w:ind w:left="720"/>
      </w:pPr>
      <w:r>
        <w:t>Once locked, the event data is permanently preserved in the immutable audit log.</w:t>
      </w:r>
    </w:p>
    <w:p>
      <w:pPr>
        <w:spacing w:before="240" w:after="80"/>
      </w:pPr>
      <w:r>
        <w:rPr>
          <w:b/>
          <w:color w:val="8A5D23"/>
          <w:sz w:val="25"/>
        </w:rPr>
        <w:t>Exporting for Payroll:</w:t>
      </w:r>
    </w:p>
    <w:p>
      <w:pPr>
        <w:pStyle w:val="ListBullet"/>
        <w:spacing w:after="60"/>
        <w:ind w:left="360"/>
      </w:pPr>
      <w:r>
        <w:t xml:space="preserve">Head to </w:t>
      </w:r>
      <w:r>
        <w:rPr>
          <w:b/>
          <w:color w:val="1E293B"/>
        </w:rPr>
        <w:t>Reports → Payroll Export</w:t>
      </w:r>
      <w:r>
        <w:t>.</w:t>
      </w:r>
    </w:p>
    <w:p>
      <w:pPr>
        <w:pStyle w:val="ListBullet"/>
        <w:spacing w:after="60"/>
        <w:ind w:left="360"/>
      </w:pPr>
      <w:r>
        <w:t xml:space="preserve">Select the pay period date range (e.g., </w:t>
      </w:r>
      <w:r>
        <w:rPr>
          <w:i/>
        </w:rPr>
        <w:t>Oct 1 to Oct 15</w:t>
      </w:r>
      <w:r>
        <w:t>).</w:t>
      </w:r>
    </w:p>
    <w:p>
      <w:pPr>
        <w:pStyle w:val="ListBullet"/>
        <w:spacing w:after="60"/>
        <w:ind w:left="360"/>
      </w:pPr>
      <w:r>
        <w:t xml:space="preserve">Tap </w:t>
      </w:r>
      <w:r>
        <w:rPr>
          <w:b/>
          <w:color w:val="1E293B"/>
        </w:rPr>
        <w:t>"Download Payroll CSV"</w:t>
      </w:r>
      <w:r>
        <w:t>.</w:t>
      </w:r>
    </w:p>
    <w:p>
      <w:pPr>
        <w:pStyle w:val="ListBullet"/>
        <w:spacing w:after="60"/>
        <w:ind w:left="360"/>
      </w:pPr>
      <w:r>
        <w:t xml:space="preserve">This file is pre-formatted to upload directly into </w:t>
      </w:r>
      <w:r>
        <w:rPr>
          <w:b/>
          <w:color w:val="1E293B"/>
        </w:rPr>
        <w:t>ADP, Paychex, Gusto, or QuickBooks</w:t>
      </w:r>
      <w:r>
        <w:t>.</w:t>
      </w:r>
    </w:p>
    <w:p>
      <w:pPr>
        <w:spacing w:after="240"/>
      </w:pPr>
    </w:p>
    <w:p>
      <w:pPr>
        <w:spacing w:before="320" w:after="120"/>
      </w:pPr>
      <w:r>
        <w:rPr>
          <w:b/>
          <w:color w:val="074426"/>
          <w:sz w:val="30"/>
        </w:rPr>
        <w:t>13. Troubleshooting &amp; Offline Mode</w:t>
      </w:r>
    </w:p>
    <w:p>
      <w:pPr>
        <w:spacing w:before="240" w:after="80"/>
      </w:pPr>
      <w:r>
        <w:rPr>
          <w:b/>
          <w:color w:val="8A5D23"/>
          <w:sz w:val="25"/>
        </w:rPr>
        <w:t>"What if the venue basement has zero Wi-Fi or cellular service?"</w:t>
      </w:r>
    </w:p>
    <w:p>
      <w:pPr>
        <w:spacing w:after="120"/>
      </w:pPr>
      <w:r>
        <w:t xml:space="preserve">Venue Wrangler has a built-in </w:t>
      </w:r>
      <w:r>
        <w:rPr>
          <w:b/>
          <w:color w:val="1E293B"/>
        </w:rPr>
        <w:t>Offline Action Queue</w:t>
      </w:r>
      <w:r>
        <w:t>:</w:t>
      </w:r>
    </w:p>
    <w:p>
      <w:pPr>
        <w:pStyle w:val="ListBullet"/>
        <w:spacing w:after="60"/>
        <w:ind w:left="360"/>
      </w:pPr>
      <w:r>
        <w:t>If an employee punches in or a supervisor reports an issue while offline, the app saves the action encrypted on their phone.</w:t>
      </w:r>
    </w:p>
    <w:p>
      <w:pPr>
        <w:pStyle w:val="ListBullet"/>
        <w:spacing w:after="60"/>
        <w:ind w:left="360"/>
      </w:pPr>
      <w:r>
        <w:t xml:space="preserve">A small badge will display: </w:t>
      </w:r>
      <w:r>
        <w:rPr>
          <w:b/>
          <w:color w:val="1E293B"/>
        </w:rPr>
        <w:t>"Pending Sync (Offline)"</w:t>
      </w:r>
      <w:r>
        <w:t>.</w:t>
      </w:r>
    </w:p>
    <w:p>
      <w:pPr>
        <w:pStyle w:val="ListBullet"/>
        <w:spacing w:after="60"/>
        <w:ind w:left="360"/>
      </w:pPr>
      <w:r>
        <w:t>As soon as the device reconnects to Wi-Fi or cellular signal, all queued punches and reports upload automatically. You will never lose punch records due to dropped signal.</w:t>
      </w:r>
    </w:p>
    <w:p>
      <w:pPr>
        <w:spacing w:before="240" w:after="80"/>
      </w:pPr>
      <w:r>
        <w:rPr>
          <w:b/>
          <w:color w:val="8A5D23"/>
          <w:sz w:val="25"/>
        </w:rPr>
        <w:t>"An employee says the app won't let them clock in."</w:t>
      </w:r>
    </w:p>
    <w:p>
      <w:pPr>
        <w:pStyle w:val="ListNumber"/>
        <w:spacing w:after="60"/>
      </w:pPr>
      <w:r>
        <w:rPr>
          <w:b/>
          <w:color w:val="1E293B"/>
        </w:rPr>
        <w:t>Check Location Settings:</w:t>
      </w:r>
      <w:r>
        <w:t xml:space="preserve"> Verify their phone location services are turned ON for Venue Wrangler (</w:t>
      </w:r>
      <w:r>
        <w:rPr>
          <w:i/>
        </w:rPr>
        <w:t>Settings → Privacy → Location Services → While Using</w:t>
      </w:r>
      <w:r>
        <w:t>).</w:t>
      </w:r>
    </w:p>
    <w:p>
      <w:pPr>
        <w:pStyle w:val="ListNumber"/>
        <w:spacing w:after="60"/>
      </w:pPr>
      <w:r>
        <w:rPr>
          <w:b/>
          <w:color w:val="1E293B"/>
        </w:rPr>
        <w:t>Check the Geofence:</w:t>
      </w:r>
      <w:r>
        <w:t xml:space="preserve"> Ensure they are physically on venue property. If they are sitting in their car two blocks away, the app will intentionally block the punch.</w:t>
      </w:r>
    </w:p>
    <w:p>
      <w:pPr>
        <w:pStyle w:val="ListNumber"/>
        <w:spacing w:after="60"/>
      </w:pPr>
      <w:r>
        <w:rPr>
          <w:b/>
          <w:color w:val="1E293B"/>
        </w:rPr>
        <w:t>Manager Override:</w:t>
      </w:r>
      <w:r>
        <w:t xml:space="preserve"> If their phone GPS hardware is malfunctioning, a manager can clock them in manually on the Live Clock Board.</w:t>
      </w:r>
    </w:p>
    <w:p>
      <w:pPr>
        <w:spacing w:after="240"/>
      </w:pPr>
    </w:p>
    <w:p>
      <w:pPr>
        <w:spacing w:before="240" w:after="80"/>
      </w:pPr>
      <w:r>
        <w:rPr>
          <w:b/>
          <w:color w:val="8A5D23"/>
          <w:sz w:val="25"/>
        </w:rPr>
        <w:t>Need Further Assistance?</w:t>
      </w:r>
    </w:p>
    <w:p>
      <w:pPr>
        <w:pStyle w:val="ListBullet"/>
        <w:spacing w:after="60"/>
        <w:ind w:left="360"/>
      </w:pPr>
      <w:r>
        <w:rPr>
          <w:b/>
          <w:color w:val="1E293B"/>
        </w:rPr>
        <w:t>In-App Help:</w:t>
      </w:r>
      <w:r>
        <w:t xml:space="preserve"> Tap </w:t>
      </w:r>
      <w:r>
        <w:rPr>
          <w:b/>
          <w:color w:val="1E293B"/>
        </w:rPr>
        <w:t>Settings → Help &amp; Support</w:t>
      </w:r>
      <w:r>
        <w:t xml:space="preserve"> to submit a ticket.</w:t>
      </w:r>
    </w:p>
    <w:p>
      <w:pPr>
        <w:pStyle w:val="ListBullet"/>
        <w:spacing w:after="60"/>
        <w:ind w:left="360"/>
      </w:pPr>
      <w:r>
        <w:rPr>
          <w:b/>
          <w:color w:val="1E293B"/>
        </w:rPr>
        <w:t>Emergency Operations Escalation:</w:t>
      </w:r>
      <w:r>
        <w:t xml:space="preserve"> Contact your venue organization administrator.</w:t>
      </w:r>
    </w:p>
    <w:p>
      <w:pPr>
        <w:pStyle w:val="ListBullet"/>
        <w:spacing w:after="60"/>
        <w:ind w:left="360"/>
      </w:pPr>
      <w:r>
        <w:rPr>
          <w:b/>
          <w:color w:val="1E293B"/>
        </w:rPr>
        <w:t>System Health:</w:t>
      </w:r>
      <w:r>
        <w:t xml:space="preserve"> Check the real-time server status at </w:t>
      </w:r>
      <w:r>
        <w:rPr>
          <w:rFonts w:ascii="Consolas" w:hAnsi="Consolas"/>
          <w:color w:val="B45309"/>
          <w:sz w:val="19"/>
        </w:rPr>
        <w:t>/api/health</w:t>
      </w:r>
      <w:r>
        <w:t>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